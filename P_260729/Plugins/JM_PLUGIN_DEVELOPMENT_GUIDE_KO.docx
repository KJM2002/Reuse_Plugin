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  <w:jc w:val="center"/>
      </w:pPr>
      <w:r>
        <w:rPr>
          <w:rFonts w:ascii="Calibri" w:hAnsi="Calibri" w:eastAsia="Malgun Gothic"/>
          <w:b/>
          <w:color w:val="2E74B5"/>
          <w:sz w:val="20"/>
        </w:rPr>
        <w:t>JM PLUGIN DEVELOPMENT GUIDE</w:t>
      </w:r>
    </w:p>
    <w:p>
      <w:pPr>
        <w:spacing w:after="200"/>
        <w:jc w:val="center"/>
      </w:pPr>
      <w:r>
        <w:rPr>
          <w:rFonts w:ascii="Calibri" w:hAnsi="Calibri" w:eastAsia="Malgun Gothic"/>
          <w:b/>
          <w:color w:val="1F4D78"/>
          <w:sz w:val="52"/>
        </w:rPr>
        <w:t>JM 플러그인 개발을 위한</w:t>
        <w:br/>
        <w:t>Interaction 기반 지식 가이드</w:t>
      </w:r>
    </w:p>
    <w:p>
      <w:pPr>
        <w:spacing w:after="560"/>
        <w:jc w:val="center"/>
      </w:pPr>
      <w:r>
        <w:rPr>
          <w:rFonts w:ascii="Calibri" w:hAnsi="Calibri" w:eastAsia="Malgun Gothic"/>
          <w:color w:val="66717D"/>
          <w:sz w:val="24"/>
        </w:rPr>
        <w:t>현재 코드의 실제 구조 · Door Integration 사례 · 새 플러그인 설계 기준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기준 프로젝트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algun Gothic"/>
                <w:color w:val="20252B"/>
                <w:sz w:val="19"/>
              </w:rPr>
              <w:t>P_060715 / Unreal Engine 5.7 / C++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문서 성격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algun Gothic"/>
                <w:color w:val="20252B"/>
                <w:sz w:val="19"/>
              </w:rPr>
              <w:t>코드 근거형 학습 가이드 및 구현 체크리스트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핵심 결론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 w:eastAsia="Malgun Gothic"/>
                <w:color w:val="20252B"/>
                <w:sz w:val="19"/>
              </w:rPr>
              <w:t>도메인 코어는 독립적으로 유지하고 JMInteraction은 Adapter로 연결한다.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1. 먼저 바로잡아야 할 핵심 개념</w:t>
      </w:r>
    </w:p>
    <w:p>
      <w:r>
        <w:rPr>
          <w:rFonts w:ascii="Calibri" w:hAnsi="Calibri" w:eastAsia="Malgun Gothic"/>
          <w:color w:val="20252B"/>
          <w:sz w:val="22"/>
        </w:rPr>
        <w:t xml:space="preserve">현재 프로젝트에는 </w:t>
      </w:r>
      <w:r>
        <w:rPr>
          <w:rFonts w:ascii="Consolas" w:hAnsi="Consolas" w:eastAsia="Malgun Gothic"/>
          <w:color w:val="1F4D78"/>
          <w:sz w:val="21"/>
        </w:rPr>
        <w:t>JMInteraction</w:t>
      </w:r>
      <w:r>
        <w:rPr>
          <w:rFonts w:ascii="Calibri" w:hAnsi="Calibri" w:eastAsia="Malgun Gothic"/>
          <w:color w:val="20252B"/>
          <w:sz w:val="22"/>
        </w:rPr>
        <w:t>이라는 이름의 독립 플러그인이나 모듈이 없다.</w:t>
      </w:r>
    </w:p>
    <w:p>
      <w:r>
        <w:rPr>
          <w:rFonts w:ascii="Calibri" w:hAnsi="Calibri" w:eastAsia="Malgun Gothic"/>
          <w:color w:val="20252B"/>
          <w:sz w:val="22"/>
        </w:rPr>
        <w:t xml:space="preserve">우리가 편의상 </w:t>
      </w:r>
      <w:r>
        <w:rPr>
          <w:rFonts w:ascii="Calibri" w:hAnsi="Calibri" w:eastAsia="Malgun Gothic"/>
          <w:b/>
          <w:color w:val="20252B"/>
          <w:sz w:val="22"/>
        </w:rPr>
        <w:t>JMInteraction</w:t>
      </w:r>
      <w:r>
        <w:rPr>
          <w:rFonts w:ascii="Calibri" w:hAnsi="Calibri" w:eastAsia="Malgun Gothic"/>
          <w:color w:val="20252B"/>
          <w:sz w:val="22"/>
        </w:rPr>
        <w:t xml:space="preserve">이라고 부르는 것은 현재 </w:t>
      </w: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 플러그인의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 xml:space="preserve"> 모듈 안에 있는 다음 공개 API 묶음이다.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FJMInteractionContext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FJMInteractionPrompt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FJMInteractionResult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IJMInteractorInterface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IJMInteractableInterface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UJMInteractionComponent</w:t>
      </w:r>
    </w:p>
    <w:p>
      <w:r>
        <w:rPr>
          <w:rFonts w:ascii="Calibri" w:hAnsi="Calibri" w:eastAsia="Malgun Gothic"/>
          <w:color w:val="20252B"/>
          <w:sz w:val="22"/>
        </w:rPr>
        <w:t>즉 현재의 실제 의존 관계는 다음과 같다.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새 기능 플러그인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└─ ItemInspector 플러그인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└─ ItemInspectorRuntime 모듈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└─ Interaction/Core 공개 타입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  <w:color w:val="1F4D78"/>
          <w:sz w:val="21"/>
        </w:rPr>
        <w:t>JMInteractionComponent</w:t>
      </w:r>
      <w:r>
        <w:rPr>
          <w:rFonts w:ascii="Calibri" w:hAnsi="Calibri" w:eastAsia="Malgun Gothic"/>
          <w:color w:val="20252B"/>
          <w:sz w:val="22"/>
        </w:rPr>
        <w:t xml:space="preserve">만 사용하더라도 설치 단위는 </w:t>
      </w: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 전체이고, C++ 모듈 의존 이름은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 xml:space="preserve">이다. 이 사실을 모르면 </w:t>
      </w:r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에는 </w:t>
      </w: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를 적고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>에는 엉뚱한 이름을 넣거나, 공통 타입을 새로 복제하는 실수를 하게 된다.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2. 한 문장으로 이해하는 JMInteraction</w:t>
      </w:r>
    </w:p>
    <w:p>
      <w:r>
        <w:rPr>
          <w:rFonts w:ascii="Calibri" w:hAnsi="Calibri" w:eastAsia="Malgun Gothic"/>
          <w:color w:val="20252B"/>
          <w:sz w:val="22"/>
        </w:rPr>
        <w:t xml:space="preserve">JMInteraction은 </w:t>
      </w:r>
      <w:r>
        <w:rPr>
          <w:rFonts w:ascii="Calibri" w:hAnsi="Calibri" w:eastAsia="Malgun Gothic"/>
          <w:b/>
          <w:color w:val="20252B"/>
          <w:sz w:val="22"/>
        </w:rPr>
        <w:t>“누가, 무엇을, 어떤 문맥에서 상호작용하는지”를 표준 계약으로 연결하고, 탐색부터 시작·유지·완료·취소까지의 공통 실행 흐름을 담당하는 Actor Component 기반 중재자</w:t>
      </w:r>
      <w:r>
        <w:rPr>
          <w:rFonts w:ascii="Calibri" w:hAnsi="Calibri" w:eastAsia="Malgun Gothic"/>
          <w:color w:val="20252B"/>
          <w:sz w:val="22"/>
        </w:rPr>
        <w:t>다.</w:t>
      </w:r>
    </w:p>
    <w:p>
      <w:r>
        <w:rPr>
          <w:rFonts w:ascii="Calibri" w:hAnsi="Calibri" w:eastAsia="Malgun Gothic"/>
          <w:color w:val="20252B"/>
          <w:sz w:val="22"/>
        </w:rPr>
        <w:t>역할은 세 부분으로 나뉜다.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Interactor                      Interaction Component                    Interactable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상호작용 주체                  탐색·상태·호출 중재                      상호작용 대상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시점/방향/태그 제공   →   Trace → Context 작성 → 수명주기 호출   →   가능 여부/실제 기능 수행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algun Gothic"/>
          <w:b/>
          <w:color w:val="20252B"/>
          <w:sz w:val="22"/>
        </w:rPr>
        <w:t>Interactor</w:t>
      </w:r>
      <w:r>
        <w:rPr>
          <w:rFonts w:ascii="Calibri" w:hAnsi="Calibri" w:eastAsia="Malgun Gothic"/>
          <w:color w:val="20252B"/>
          <w:sz w:val="22"/>
        </w:rPr>
        <w:t>: 플레이어, AI, Controller 등 행동을 시작하는 쪽이다.</w:t>
      </w:r>
    </w:p>
    <w:p>
      <w:pPr>
        <w:pStyle w:val="ListBullet"/>
      </w:pPr>
      <w:r>
        <w:rPr>
          <w:rFonts w:ascii="Calibri" w:hAnsi="Calibri" w:eastAsia="Malgun Gothic"/>
          <w:b/>
          <w:color w:val="20252B"/>
          <w:sz w:val="22"/>
        </w:rPr>
        <w:t>Interaction Component</w:t>
      </w:r>
      <w:r>
        <w:rPr>
          <w:rFonts w:ascii="Calibri" w:hAnsi="Calibri" w:eastAsia="Malgun Gothic"/>
          <w:color w:val="20252B"/>
          <w:sz w:val="22"/>
        </w:rPr>
        <w:t>: 대상을 찾고 표준 Context를 만들며 Interface 함수를 호출한다.</w:t>
      </w:r>
    </w:p>
    <w:p>
      <w:pPr>
        <w:pStyle w:val="ListBullet"/>
      </w:pPr>
      <w:r>
        <w:rPr>
          <w:rFonts w:ascii="Calibri" w:hAnsi="Calibri" w:eastAsia="Malgun Gothic"/>
          <w:b/>
          <w:color w:val="20252B"/>
          <w:sz w:val="22"/>
        </w:rPr>
        <w:t>Interactable</w:t>
      </w:r>
      <w:r>
        <w:rPr>
          <w:rFonts w:ascii="Calibri" w:hAnsi="Calibri" w:eastAsia="Malgun Gothic"/>
          <w:color w:val="20252B"/>
          <w:sz w:val="22"/>
        </w:rPr>
        <w:t>: 문, NPC, 아이템, 레버처럼 실제 도메인 기능을 수행하는 쪽이다.</w:t>
      </w:r>
    </w:p>
    <w:p>
      <w:r>
        <w:rPr>
          <w:rFonts w:ascii="Calibri" w:hAnsi="Calibri" w:eastAsia="Malgun Gothic"/>
          <w:color w:val="20252B"/>
          <w:sz w:val="22"/>
        </w:rPr>
        <w:t>이 분리 덕분에 플레이어 코드는 Door, Dialogue, Inventory의 구체 클래스를 알 필요가 없다.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3. JMInteraction의 기반이 되는 Unreal 지식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3.1 Unreal Interface: 구체 클래스 대신 능력을 묻는다</w:t>
      </w:r>
    </w:p>
    <w:p>
      <w:r>
        <w:rPr>
          <w:rFonts w:ascii="Consolas" w:hAnsi="Consolas" w:eastAsia="Malgun Gothic"/>
          <w:color w:val="1F4D78"/>
          <w:sz w:val="21"/>
        </w:rPr>
        <w:t>IJMInteractableInterface</w:t>
      </w:r>
      <w:r>
        <w:rPr>
          <w:rFonts w:ascii="Calibri" w:hAnsi="Calibri" w:eastAsia="Malgun Gothic"/>
          <w:color w:val="20252B"/>
          <w:sz w:val="22"/>
        </w:rPr>
        <w:t>는 “이 객체가 상호작용 가능한가?”라는 능력 계약이다. 대상은 Actor일 수도 있고 Actor Component일 수도 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class UMyFeatureComponent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: public UActorComponent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, public IJMInteractableInterface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// CanInteract, BeginInteract, CompleteInteract ... 구현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};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 xml:space="preserve">외부에서는 </w:t>
      </w:r>
      <w:r>
        <w:rPr>
          <w:rFonts w:ascii="Consolas" w:hAnsi="Consolas" w:eastAsia="Malgun Gothic"/>
          <w:color w:val="1F4D78"/>
          <w:sz w:val="21"/>
        </w:rPr>
        <w:t>Cast&lt;AMyDoor&gt;</w:t>
      </w:r>
      <w:r>
        <w:rPr>
          <w:rFonts w:ascii="Calibri" w:hAnsi="Calibri" w:eastAsia="Malgun Gothic"/>
          <w:color w:val="20252B"/>
          <w:sz w:val="22"/>
        </w:rPr>
        <w:t xml:space="preserve"> 같은 구체 타입 Cast 대신 Interface 구현 여부를 확인하고 </w:t>
      </w:r>
      <w:r>
        <w:rPr>
          <w:rFonts w:ascii="Consolas" w:hAnsi="Consolas" w:eastAsia="Malgun Gothic"/>
          <w:color w:val="1F4D78"/>
          <w:sz w:val="21"/>
        </w:rPr>
        <w:t>Execute_...</w:t>
      </w:r>
      <w:r>
        <w:rPr>
          <w:rFonts w:ascii="Calibri" w:hAnsi="Calibri" w:eastAsia="Malgun Gothic"/>
          <w:color w:val="20252B"/>
          <w:sz w:val="22"/>
        </w:rPr>
        <w:t xml:space="preserve"> 래퍼로 호출한다.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if (Object-&gt;GetClass()-&gt;ImplementsInterface(UJMInteractableInterface::StaticClass()))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const bool bAllowed = IJMInteractableInterface::Execute_CanInteract(Object, Context);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  <w:color w:val="1F4D78"/>
          <w:sz w:val="21"/>
        </w:rPr>
        <w:t>BlueprintNativeEvent</w:t>
      </w:r>
      <w:r>
        <w:rPr>
          <w:rFonts w:ascii="Calibri" w:hAnsi="Calibri" w:eastAsia="Malgun Gothic"/>
          <w:color w:val="20252B"/>
          <w:sz w:val="22"/>
        </w:rPr>
        <w:t xml:space="preserve">이므로 C++ 기본 구현과 Blueprint 재정의를 함께 지원한다. C++에서 다른 구현의 Interface 이벤트를 호출할 때는 </w:t>
      </w:r>
      <w:r>
        <w:rPr>
          <w:rFonts w:ascii="Consolas" w:hAnsi="Consolas" w:eastAsia="Malgun Gothic"/>
          <w:color w:val="1F4D78"/>
          <w:sz w:val="21"/>
        </w:rPr>
        <w:t>_Implementation()</w:t>
      </w:r>
      <w:r>
        <w:rPr>
          <w:rFonts w:ascii="Calibri" w:hAnsi="Calibri" w:eastAsia="Malgun Gothic"/>
          <w:color w:val="20252B"/>
          <w:sz w:val="22"/>
        </w:rPr>
        <w:t xml:space="preserve">을 직접 호출하는 습관보다 </w:t>
      </w:r>
      <w:r>
        <w:rPr>
          <w:rFonts w:ascii="Consolas" w:hAnsi="Consolas" w:eastAsia="Malgun Gothic"/>
          <w:color w:val="1F4D78"/>
          <w:sz w:val="21"/>
        </w:rPr>
        <w:t>Execute_Function(Object, ...)</w:t>
      </w:r>
      <w:r>
        <w:rPr>
          <w:rFonts w:ascii="Calibri" w:hAnsi="Calibri" w:eastAsia="Malgun Gothic"/>
          <w:color w:val="20252B"/>
          <w:sz w:val="22"/>
        </w:rPr>
        <w:t>를 기본으로 삼아야 Blueprint override가 보존된다.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3.2 Actor Component 조합: 상속 대신 기능을 붙인다</w:t>
      </w:r>
    </w:p>
    <w:p>
      <w:r>
        <w:rPr>
          <w:rFonts w:ascii="Consolas" w:hAnsi="Consolas" w:eastAsia="Malgun Gothic"/>
          <w:color w:val="1F4D78"/>
          <w:sz w:val="21"/>
        </w:rPr>
        <w:t>UJMInteractionComponent</w:t>
      </w:r>
      <w:r>
        <w:rPr>
          <w:rFonts w:ascii="Calibri" w:hAnsi="Calibri" w:eastAsia="Malgun Gothic"/>
          <w:color w:val="20252B"/>
          <w:sz w:val="22"/>
        </w:rPr>
        <w:t>는 플레이어 Character의 부모 클래스를 강제하지 않는다. 필요한 Actor에 Component를 붙이는 조합 방식이다.</w:t>
      </w:r>
    </w:p>
    <w:p>
      <w:r>
        <w:rPr>
          <w:rFonts w:ascii="Calibri" w:hAnsi="Calibri" w:eastAsia="Malgun Gothic"/>
          <w:color w:val="20252B"/>
          <w:sz w:val="22"/>
        </w:rPr>
        <w:t xml:space="preserve">대상 쪽도 동일하다. Dialogue는 </w:t>
      </w:r>
      <w:r>
        <w:rPr>
          <w:rFonts w:ascii="Consolas" w:hAnsi="Consolas" w:eastAsia="Malgun Gothic"/>
          <w:color w:val="1F4D78"/>
          <w:sz w:val="21"/>
        </w:rPr>
        <w:t>UReuseDialogueInteractableComponent</w:t>
      </w:r>
      <w:r>
        <w:rPr>
          <w:rFonts w:ascii="Calibri" w:hAnsi="Calibri" w:eastAsia="Malgun Gothic"/>
          <w:color w:val="20252B"/>
          <w:sz w:val="22"/>
        </w:rPr>
        <w:t xml:space="preserve">, Door 연동은 </w:t>
      </w:r>
      <w:r>
        <w:rPr>
          <w:rFonts w:ascii="Consolas" w:hAnsi="Consolas" w:eastAsia="Malgun Gothic"/>
          <w:color w:val="1F4D78"/>
          <w:sz w:val="21"/>
        </w:rPr>
        <w:t>UJMDoorInteractableAdapterComponent</w:t>
      </w:r>
      <w:r>
        <w:rPr>
          <w:rFonts w:ascii="Calibri" w:hAnsi="Calibri" w:eastAsia="Malgun Gothic"/>
          <w:color w:val="20252B"/>
          <w:sz w:val="22"/>
        </w:rPr>
        <w:t>를 Actor에 붙여 기능을 제공한다. 하나의 Actor가 거대한 다중 상속 계층을 갖지 않고 역할별 Component를 조합할 수 있다.</w:t>
      </w:r>
    </w:p>
    <w:p>
      <w:r>
        <w:rPr>
          <w:rFonts w:ascii="Calibri" w:hAnsi="Calibri" w:eastAsia="Malgun Gothic"/>
          <w:color w:val="20252B"/>
          <w:sz w:val="22"/>
        </w:rPr>
        <w:t>새 플러그인에서도 다음 질문을 먼저 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이 기능은 Actor 자체 정체성인가, 붙였다 뗄 수 있는 능력인가?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여러 Actor 종류에서 재사용할 상태와 동작인가?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그렇다면 Actor 파생 클래스보다 Actor Component가 더 적합한가?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3.3 Context Object: 함수 인자가 늘어나는 것을 막는 공통 봉투</w:t>
      </w:r>
    </w:p>
    <w:p>
      <w:r>
        <w:rPr>
          <w:rFonts w:ascii="Consolas" w:hAnsi="Consolas" w:eastAsia="Malgun Gothic"/>
          <w:color w:val="1F4D78"/>
          <w:sz w:val="21"/>
        </w:rPr>
        <w:t>FJMInteractionContext</w:t>
      </w:r>
      <w:r>
        <w:rPr>
          <w:rFonts w:ascii="Calibri" w:hAnsi="Calibri" w:eastAsia="Malgun Gothic"/>
          <w:color w:val="20252B"/>
          <w:sz w:val="22"/>
        </w:rPr>
        <w:t>에는 현재 다음 정보가 들어간다.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실행 Actor와 Controller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대상 Actor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상호작용 위치와 방향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상호작용 Gameplay Tag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실행자 Gameplay Tag 집합</w:t>
      </w:r>
    </w:p>
    <w:p>
      <w:r>
        <w:rPr>
          <w:rFonts w:ascii="Calibri" w:hAnsi="Calibri" w:eastAsia="Malgun Gothic"/>
          <w:color w:val="20252B"/>
          <w:sz w:val="22"/>
        </w:rPr>
        <w:t>Context를 쓰면 인터페이스 함수마다 Player, Controller, 위치, 방향, 열쇠 태그를 따로 추가하지 않아도 된다. 새 문맥 정보가 생겨도 구조체를 확장할 수 있다.</w:t>
      </w:r>
    </w:p>
    <w:p>
      <w:r>
        <w:rPr>
          <w:rFonts w:ascii="Calibri" w:hAnsi="Calibri" w:eastAsia="Malgun Gothic"/>
          <w:color w:val="20252B"/>
          <w:sz w:val="22"/>
        </w:rPr>
        <w:t xml:space="preserve">다만 Context를 만능 전역 가방으로 만들면 안 된다. 특정 기능에서만 쓰는 대형 데이터나 구체 클래스 포인터는 해당 도메인의 별도 Context로 변환한다. Door Integration의 </w:t>
      </w:r>
      <w:r>
        <w:rPr>
          <w:rFonts w:ascii="Consolas" w:hAnsi="Consolas" w:eastAsia="Malgun Gothic"/>
          <w:color w:val="1F4D78"/>
          <w:sz w:val="21"/>
        </w:rPr>
        <w:t>MakeDoorContext()</w:t>
      </w:r>
      <w:r>
        <w:rPr>
          <w:rFonts w:ascii="Calibri" w:hAnsi="Calibri" w:eastAsia="Malgun Gothic"/>
          <w:color w:val="20252B"/>
          <w:sz w:val="22"/>
        </w:rPr>
        <w:t xml:space="preserve">가 좋은 예다. 공통 </w:t>
      </w:r>
      <w:r>
        <w:rPr>
          <w:rFonts w:ascii="Consolas" w:hAnsi="Consolas" w:eastAsia="Malgun Gothic"/>
          <w:color w:val="1F4D78"/>
          <w:sz w:val="21"/>
        </w:rPr>
        <w:t>FJMInteractionContext</w:t>
      </w:r>
      <w:r>
        <w:rPr>
          <w:rFonts w:ascii="Calibri" w:hAnsi="Calibri" w:eastAsia="Malgun Gothic"/>
          <w:color w:val="20252B"/>
          <w:sz w:val="22"/>
        </w:rPr>
        <w:t xml:space="preserve">를 </w:t>
      </w:r>
      <w:r>
        <w:rPr>
          <w:rFonts w:ascii="Consolas" w:hAnsi="Consolas" w:eastAsia="Malgun Gothic"/>
          <w:color w:val="1F4D78"/>
          <w:sz w:val="21"/>
        </w:rPr>
        <w:t>FJMDoorUseContext</w:t>
      </w:r>
      <w:r>
        <w:rPr>
          <w:rFonts w:ascii="Calibri" w:hAnsi="Calibri" w:eastAsia="Malgun Gothic"/>
          <w:color w:val="20252B"/>
          <w:sz w:val="22"/>
        </w:rPr>
        <w:t>로 번역해 Door 코어에 전달한다.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 xml:space="preserve">3.4 Result Object: </w:t>
      </w:r>
      <w:r>
        <w:rPr>
          <w:rFonts w:ascii="Consolas" w:hAnsi="Consolas" w:eastAsia="Malgun Gothic"/>
          <w:color w:val="1F4D78"/>
          <w:sz w:val="25"/>
        </w:rPr>
        <w:t>bool</w:t>
      </w:r>
      <w:r>
        <w:rPr>
          <w:rFonts w:ascii="Calibri" w:hAnsi="Calibri" w:eastAsia="Malgun Gothic"/>
          <w:color w:val="2E74B5"/>
          <w:sz w:val="26"/>
        </w:rPr>
        <w:t>보다 실패 이유가 중요하다</w:t>
      </w:r>
    </w:p>
    <w:p>
      <w:r>
        <w:rPr>
          <w:rFonts w:ascii="Consolas" w:hAnsi="Consolas" w:eastAsia="Malgun Gothic"/>
          <w:color w:val="1F4D78"/>
          <w:sz w:val="21"/>
        </w:rPr>
        <w:t>FJMInteractionResult</w:t>
      </w:r>
      <w:r>
        <w:rPr>
          <w:rFonts w:ascii="Calibri" w:hAnsi="Calibri" w:eastAsia="Malgun Gothic"/>
          <w:color w:val="20252B"/>
          <w:sz w:val="22"/>
        </w:rPr>
        <w:t xml:space="preserve">는 성공 여부뿐 아니라 </w:t>
      </w:r>
      <w:r>
        <w:rPr>
          <w:rFonts w:ascii="Consolas" w:hAnsi="Consolas" w:eastAsia="Malgun Gothic"/>
          <w:color w:val="1F4D78"/>
          <w:sz w:val="21"/>
        </w:rPr>
        <w:t>EJMInteractionResultCode</w:t>
      </w:r>
      <w:r>
        <w:rPr>
          <w:rFonts w:ascii="Calibri" w:hAnsi="Calibri" w:eastAsia="Malgun Gothic"/>
          <w:color w:val="20252B"/>
          <w:sz w:val="22"/>
        </w:rPr>
        <w:t xml:space="preserve">와 사용자 표시 가능한 </w:t>
      </w:r>
      <w:r>
        <w:rPr>
          <w:rFonts w:ascii="Consolas" w:hAnsi="Consolas" w:eastAsia="Malgun Gothic"/>
          <w:color w:val="1F4D78"/>
          <w:sz w:val="21"/>
        </w:rPr>
        <w:t>FText Message</w:t>
      </w:r>
      <w:r>
        <w:rPr>
          <w:rFonts w:ascii="Calibri" w:hAnsi="Calibri" w:eastAsia="Malgun Gothic"/>
          <w:color w:val="20252B"/>
          <w:sz w:val="22"/>
        </w:rPr>
        <w:t>를 반환한다.</w:t>
      </w:r>
    </w:p>
    <w:p>
      <w:r>
        <w:rPr>
          <w:rFonts w:ascii="Calibri" w:hAnsi="Calibri" w:eastAsia="Malgun Gothic"/>
          <w:color w:val="20252B"/>
          <w:sz w:val="22"/>
        </w:rPr>
        <w:t>이 패턴은 호출자가 다음을 구분하게 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시스템 비활성화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대상 없음 또는 대상 파괴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현재 조건에서 불허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이미 다른 상호작용 진행 중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일반 실행 실패</w:t>
      </w:r>
    </w:p>
    <w:p>
      <w:r>
        <w:rPr>
          <w:rFonts w:ascii="Calibri" w:hAnsi="Calibri" w:eastAsia="Malgun Gothic"/>
          <w:color w:val="20252B"/>
          <w:sz w:val="22"/>
        </w:rPr>
        <w:t xml:space="preserve">새 플러그인의 공개 명령도 실패에 대한 대응이 필요하면 </w:t>
      </w:r>
      <w:r>
        <w:rPr>
          <w:rFonts w:ascii="Consolas" w:hAnsi="Consolas" w:eastAsia="Malgun Gothic"/>
          <w:color w:val="1F4D78"/>
          <w:sz w:val="21"/>
        </w:rPr>
        <w:t>bool</w:t>
      </w:r>
      <w:r>
        <w:rPr>
          <w:rFonts w:ascii="Calibri" w:hAnsi="Calibri" w:eastAsia="Malgun Gothic"/>
          <w:color w:val="20252B"/>
          <w:sz w:val="22"/>
        </w:rPr>
        <w:t xml:space="preserve"> 하나보다 </w:t>
      </w:r>
      <w:r>
        <w:rPr>
          <w:rFonts w:ascii="Consolas" w:hAnsi="Consolas" w:eastAsia="Malgun Gothic"/>
          <w:color w:val="1F4D78"/>
          <w:sz w:val="21"/>
        </w:rPr>
        <w:t>Result Code + Message + 필요 데이터</w:t>
      </w:r>
      <w:r>
        <w:rPr>
          <w:rFonts w:ascii="Calibri" w:hAnsi="Calibri" w:eastAsia="Malgun Gothic"/>
          <w:color w:val="20252B"/>
          <w:sz w:val="22"/>
        </w:rPr>
        <w:t xml:space="preserve"> 구조를 권장한다.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3.5 Gameplay Tag: 구현을 모르고 의미를 전달한다</w:t>
      </w:r>
    </w:p>
    <w:p>
      <w:r>
        <w:rPr>
          <w:rFonts w:ascii="Calibri" w:hAnsi="Calibri" w:eastAsia="Malgun Gothic"/>
          <w:color w:val="20252B"/>
          <w:sz w:val="22"/>
        </w:rPr>
        <w:t>Gameplay Tag는 클래스 이름이나 문자열 비교 없이 능력·의도·조건을 표현한다. 예를 들어 실행자 태그를 Door의 Access Tag로 변환하면 Door 코어는 인벤토리 클래스나 카드키 클래스가 무엇인지 몰라도 접근을 판단할 수 있다.</w:t>
      </w:r>
    </w:p>
    <w:p>
      <w:r>
        <w:rPr>
          <w:rFonts w:ascii="Calibri" w:hAnsi="Calibri" w:eastAsia="Malgun Gothic"/>
          <w:color w:val="20252B"/>
          <w:sz w:val="22"/>
        </w:rPr>
        <w:t>태그는 단순 문자열 편의 기능이 아니라 플러그인 간 공개 데이터 계약이다. 이름 변경은 저장 데이터와 Data Asset까지 영향을 주는 Breaking Change로 본다.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3.6 Delegate: 호출자가 소비자를 몰라도 이벤트를 알린다</w:t>
      </w:r>
    </w:p>
    <w:p>
      <w:r>
        <w:rPr>
          <w:rFonts w:ascii="Consolas" w:hAnsi="Consolas" w:eastAsia="Malgun Gothic"/>
          <w:color w:val="1F4D78"/>
          <w:sz w:val="21"/>
        </w:rPr>
        <w:t>UJMInteractionComponent</w:t>
      </w:r>
      <w:r>
        <w:rPr>
          <w:rFonts w:ascii="Calibri" w:hAnsi="Calibri" w:eastAsia="Malgun Gothic"/>
          <w:color w:val="20252B"/>
          <w:sz w:val="22"/>
        </w:rPr>
        <w:t>는 현재 대상 변경, Prompt 변경, 상호작용 종료를 Dynamic Multicast Delegate로 발행한다.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Interaction Component ── OnPromptChanged ──&gt; HUD/WBP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          └─ OnInteractionFinished ──&gt; 사운드/퀘스트/로그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>컴포넌트가 특정 HUD나 위젯 클래스를 직접 참조하지 않기 때문에 UI 교체가 쉬워진다. 새 시스템에서도 “명령은 Interface/함수, 알림은 Delegate”라는 분리를 우선한다.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3.7 Weak Pointer와 수명: 대상은 언제든 사라질 수 있다</w:t>
      </w:r>
    </w:p>
    <w:p>
      <w:r>
        <w:rPr>
          <w:rFonts w:ascii="Calibri" w:hAnsi="Calibri" w:eastAsia="Malgun Gothic"/>
          <w:color w:val="20252B"/>
          <w:sz w:val="22"/>
        </w:rPr>
        <w:t xml:space="preserve">현재 대상과 활성 대상은 </w:t>
      </w:r>
      <w:r>
        <w:rPr>
          <w:rFonts w:ascii="Consolas" w:hAnsi="Consolas" w:eastAsia="Malgun Gothic"/>
          <w:color w:val="1F4D78"/>
          <w:sz w:val="21"/>
        </w:rPr>
        <w:t>TWeakObjectPtr</w:t>
      </w:r>
      <w:r>
        <w:rPr>
          <w:rFonts w:ascii="Calibri" w:hAnsi="Calibri" w:eastAsia="Malgun Gothic"/>
          <w:color w:val="20252B"/>
          <w:sz w:val="22"/>
        </w:rPr>
        <w:t>로 보관한다. 상호작용 도중 Actor가 파괴되더라도 강제로 수명을 연장하지 않고 안전하게 무효화된다.</w:t>
      </w:r>
    </w:p>
    <w:p>
      <w:r>
        <w:rPr>
          <w:rFonts w:ascii="Calibri" w:hAnsi="Calibri" w:eastAsia="Malgun Gothic"/>
          <w:color w:val="20252B"/>
          <w:sz w:val="22"/>
        </w:rPr>
        <w:t>필수 원칙은 다음과 같다.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소유하는 UObject는 </w:t>
      </w:r>
      <w:r>
        <w:rPr>
          <w:rFonts w:ascii="Consolas" w:hAnsi="Consolas" w:eastAsia="Malgun Gothic"/>
          <w:color w:val="1F4D78"/>
          <w:sz w:val="21"/>
        </w:rPr>
        <w:t>UPROPERTY</w:t>
      </w:r>
      <w:r>
        <w:rPr>
          <w:rFonts w:ascii="Calibri" w:hAnsi="Calibri" w:eastAsia="Malgun Gothic"/>
          <w:color w:val="20252B"/>
          <w:sz w:val="22"/>
        </w:rPr>
        <w:t xml:space="preserve">와 </w:t>
      </w:r>
      <w:r>
        <w:rPr>
          <w:rFonts w:ascii="Consolas" w:hAnsi="Consolas" w:eastAsia="Malgun Gothic"/>
          <w:color w:val="1F4D78"/>
          <w:sz w:val="21"/>
        </w:rPr>
        <w:t>TObjectPtr</w:t>
      </w:r>
      <w:r>
        <w:rPr>
          <w:rFonts w:ascii="Calibri" w:hAnsi="Calibri" w:eastAsia="Malgun Gothic"/>
          <w:color w:val="20252B"/>
          <w:sz w:val="22"/>
        </w:rPr>
        <w:t>로 GC에 알린다.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소유하지 않고 관찰만 하는 장기 참조는 </w:t>
      </w:r>
      <w:r>
        <w:rPr>
          <w:rFonts w:ascii="Consolas" w:hAnsi="Consolas" w:eastAsia="Malgun Gothic"/>
          <w:color w:val="1F4D78"/>
          <w:sz w:val="21"/>
        </w:rPr>
        <w:t>TWeakObjectPtr</w:t>
      </w:r>
      <w:r>
        <w:rPr>
          <w:rFonts w:ascii="Calibri" w:hAnsi="Calibri" w:eastAsia="Malgun Gothic"/>
          <w:color w:val="20252B"/>
          <w:sz w:val="22"/>
        </w:rPr>
        <w:t>를 검토한다.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Timer, Delegate, Subsystem binding은 </w:t>
      </w:r>
      <w:r>
        <w:rPr>
          <w:rFonts w:ascii="Consolas" w:hAnsi="Consolas" w:eastAsia="Malgun Gothic"/>
          <w:color w:val="1F4D78"/>
          <w:sz w:val="21"/>
        </w:rPr>
        <w:t>EndPlay</w:t>
      </w:r>
      <w:r>
        <w:rPr>
          <w:rFonts w:ascii="Calibri" w:hAnsi="Calibri" w:eastAsia="Malgun Gothic"/>
          <w:color w:val="20252B"/>
          <w:sz w:val="22"/>
        </w:rPr>
        <w:t>/</w:t>
      </w:r>
      <w:r>
        <w:rPr>
          <w:rFonts w:ascii="Consolas" w:hAnsi="Consolas" w:eastAsia="Malgun Gothic"/>
          <w:color w:val="1F4D78"/>
          <w:sz w:val="21"/>
        </w:rPr>
        <w:t>Deinitialize</w:t>
      </w:r>
      <w:r>
        <w:rPr>
          <w:rFonts w:ascii="Calibri" w:hAnsi="Calibri" w:eastAsia="Malgun Gothic"/>
          <w:color w:val="20252B"/>
          <w:sz w:val="22"/>
        </w:rPr>
        <w:t>에서 해제한다.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완료 시점에는 이전 포인터가 여전히 유효하다고 가정하지 않는다.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3.8 Subsystem: 전역 싱글턴이 아니라 수명 선택이다</w:t>
      </w:r>
    </w:p>
    <w:p>
      <w:r>
        <w:rPr>
          <w:rFonts w:ascii="Calibri" w:hAnsi="Calibri" w:eastAsia="Malgun Gothic"/>
          <w:color w:val="20252B"/>
          <w:sz w:val="22"/>
        </w:rPr>
        <w:t xml:space="preserve">Door Integration은 World마다 기존/신규 Door Actor를 찾아 Adapter를 붙여야 하므로 </w:t>
      </w:r>
      <w:r>
        <w:rPr>
          <w:rFonts w:ascii="Consolas" w:hAnsi="Consolas" w:eastAsia="Malgun Gothic"/>
          <w:color w:val="1F4D78"/>
          <w:sz w:val="21"/>
        </w:rPr>
        <w:t>UWorldSubsystem</w:t>
      </w:r>
      <w:r>
        <w:rPr>
          <w:rFonts w:ascii="Calibri" w:hAnsi="Calibri" w:eastAsia="Malgun Gothic"/>
          <w:color w:val="20252B"/>
          <w:sz w:val="22"/>
        </w:rPr>
        <w:t xml:space="preserve">을 사용한다. Item Inspection UI는 로컬 플레이어마다 달라질 수 있어 </w:t>
      </w:r>
      <w:r>
        <w:rPr>
          <w:rFonts w:ascii="Consolas" w:hAnsi="Consolas" w:eastAsia="Malgun Gothic"/>
          <w:color w:val="1F4D78"/>
          <w:sz w:val="21"/>
        </w:rPr>
        <w:t>ULocalPlayerSubsystem</w:t>
      </w:r>
      <w:r>
        <w:rPr>
          <w:rFonts w:ascii="Calibri" w:hAnsi="Calibri" w:eastAsia="Malgun Gothic"/>
          <w:color w:val="20252B"/>
          <w:sz w:val="22"/>
        </w:rPr>
        <w:t xml:space="preserve">, Dialogue 세션은 GameInstance 수명에 맞춰 </w:t>
      </w:r>
      <w:r>
        <w:rPr>
          <w:rFonts w:ascii="Consolas" w:hAnsi="Consolas" w:eastAsia="Malgun Gothic"/>
          <w:color w:val="1F4D78"/>
          <w:sz w:val="21"/>
        </w:rPr>
        <w:t>UGameInstanceSubsystem</w:t>
      </w:r>
      <w:r>
        <w:rPr>
          <w:rFonts w:ascii="Calibri" w:hAnsi="Calibri" w:eastAsia="Malgun Gothic"/>
          <w:color w:val="20252B"/>
          <w:sz w:val="22"/>
        </w:rPr>
        <w:t>을 사용한다.</w:t>
      </w:r>
    </w:p>
    <w:p>
      <w:r>
        <w:rPr>
          <w:rFonts w:ascii="Calibri" w:hAnsi="Calibri" w:eastAsia="Malgun Gothic"/>
          <w:color w:val="20252B"/>
          <w:sz w:val="22"/>
        </w:rPr>
        <w:t>선택 기준은 다음과 같다.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World의 Actor와 World 이벤트: </w:t>
      </w:r>
      <w:r>
        <w:rPr>
          <w:rFonts w:ascii="Consolas" w:hAnsi="Consolas" w:eastAsia="Malgun Gothic"/>
          <w:color w:val="1F4D78"/>
          <w:sz w:val="21"/>
        </w:rPr>
        <w:t>UWorldSubsystem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로컬 플레이어별 UI와 입력 상태: </w:t>
      </w:r>
      <w:r>
        <w:rPr>
          <w:rFonts w:ascii="Consolas" w:hAnsi="Consolas" w:eastAsia="Malgun Gothic"/>
          <w:color w:val="1F4D78"/>
          <w:sz w:val="21"/>
        </w:rPr>
        <w:t>ULocalPlayerSubsystem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레벨 전환을 넘어가는 게임 세션 서비스: </w:t>
      </w:r>
      <w:r>
        <w:rPr>
          <w:rFonts w:ascii="Consolas" w:hAnsi="Consolas" w:eastAsia="Malgun Gothic"/>
          <w:color w:val="1F4D78"/>
          <w:sz w:val="21"/>
        </w:rPr>
        <w:t>UGameInstanceSubsystem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엔진 프로세스 전체에 정말 하나여야 하는 서비스: </w:t>
      </w:r>
      <w:r>
        <w:rPr>
          <w:rFonts w:ascii="Consolas" w:hAnsi="Consolas" w:eastAsia="Malgun Gothic"/>
          <w:color w:val="1F4D78"/>
          <w:sz w:val="21"/>
        </w:rPr>
        <w:t>UEngineSubsystem</w:t>
      </w:r>
    </w:p>
    <w:p>
      <w:r>
        <w:rPr>
          <w:rFonts w:ascii="Calibri" w:hAnsi="Calibri" w:eastAsia="Malgun Gothic"/>
          <w:color w:val="20252B"/>
          <w:sz w:val="22"/>
        </w:rPr>
        <w:t>Subsystem을 단지 어디서나 접근하기 쉽다는 이유로 선택하지 않는다.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4. 실제 실행 흐름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4.1 대상 탐색</w:t>
      </w:r>
    </w:p>
    <w:p>
      <w:r>
        <w:rPr>
          <w:rFonts w:ascii="Consolas" w:hAnsi="Consolas" w:eastAsia="Malgun Gothic"/>
          <w:color w:val="1F4D78"/>
          <w:sz w:val="21"/>
        </w:rPr>
        <w:t>UJMInteractionComponent</w:t>
      </w:r>
      <w:r>
        <w:rPr>
          <w:rFonts w:ascii="Calibri" w:hAnsi="Calibri" w:eastAsia="Malgun Gothic"/>
          <w:color w:val="20252B"/>
          <w:sz w:val="22"/>
        </w:rPr>
        <w:t>는 설정에 따라 Manual, OnInput, Timer, Tick 방식으로 Trace를 갱신한다.</w:t>
      </w:r>
    </w:p>
    <w:p>
      <w:r>
        <w:rPr>
          <w:rFonts w:ascii="Calibri" w:hAnsi="Calibri" w:eastAsia="Malgun Gothic"/>
          <w:color w:val="20252B"/>
          <w:sz w:val="22"/>
        </w:rPr>
        <w:t>시점 결정 우선순위는 다음과 같다.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 xml:space="preserve">Owner가 </w:t>
      </w:r>
      <w:r>
        <w:rPr>
          <w:rFonts w:ascii="Consolas" w:hAnsi="Consolas" w:eastAsia="Malgun Gothic"/>
          <w:color w:val="1F4D78"/>
          <w:sz w:val="21"/>
        </w:rPr>
        <w:t>IJMInteractorInterface</w:t>
      </w:r>
      <w:r>
        <w:rPr>
          <w:rFonts w:ascii="Calibri" w:hAnsi="Calibri" w:eastAsia="Malgun Gothic"/>
          <w:color w:val="20252B"/>
          <w:sz w:val="22"/>
        </w:rPr>
        <w:t>를 구현하면 그 위치와 방향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Pawn의 Controller 시점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Owner가 Controller이면 그 시점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Owner에 붙은 Camera Component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Actor 위치와 Forward Vector</w:t>
      </w:r>
    </w:p>
    <w:p>
      <w:r>
        <w:rPr>
          <w:rFonts w:ascii="Calibri" w:hAnsi="Calibri" w:eastAsia="Malgun Gothic"/>
          <w:color w:val="20252B"/>
          <w:sz w:val="22"/>
        </w:rPr>
        <w:t xml:space="preserve">Trace는 </w:t>
      </w:r>
      <w:r>
        <w:rPr>
          <w:rFonts w:ascii="Consolas" w:hAnsi="Consolas" w:eastAsia="Malgun Gothic"/>
          <w:color w:val="1F4D78"/>
          <w:sz w:val="21"/>
        </w:rPr>
        <w:t>TraceRadius == 0</w:t>
      </w:r>
      <w:r>
        <w:rPr>
          <w:rFonts w:ascii="Calibri" w:hAnsi="Calibri" w:eastAsia="Malgun Gothic"/>
          <w:color w:val="20252B"/>
          <w:sz w:val="22"/>
        </w:rPr>
        <w:t xml:space="preserve">이면 Line Trace, 0보다 크면 Sphere Sweep이다. 충돌한 Actor만 보는 것이 아니라 Hit Component Owner, Hit Actor, Owner Actor, Attach Parent Actor 후보에서 Actor 또는 Component의 </w:t>
      </w:r>
      <w:r>
        <w:rPr>
          <w:rFonts w:ascii="Consolas" w:hAnsi="Consolas" w:eastAsia="Malgun Gothic"/>
          <w:color w:val="1F4D78"/>
          <w:sz w:val="21"/>
        </w:rPr>
        <w:t>IJMInteractableInterface</w:t>
      </w:r>
      <w:r>
        <w:rPr>
          <w:rFonts w:ascii="Calibri" w:hAnsi="Calibri" w:eastAsia="Malgun Gothic"/>
          <w:color w:val="20252B"/>
          <w:sz w:val="22"/>
        </w:rPr>
        <w:t xml:space="preserve"> 구현을 찾는다.</w:t>
      </w:r>
    </w:p>
    <w:p>
      <w:r>
        <w:rPr>
          <w:rFonts w:ascii="Calibri" w:hAnsi="Calibri" w:eastAsia="Malgun Gothic"/>
          <w:color w:val="20252B"/>
          <w:sz w:val="22"/>
        </w:rPr>
        <w:t xml:space="preserve">따라서 새 Interactable을 만들 때는 코드만 구현해서 끝나지 않는다. 대상의 Collision이 </w:t>
      </w:r>
      <w:r>
        <w:rPr>
          <w:rFonts w:ascii="Consolas" w:hAnsi="Consolas" w:eastAsia="Malgun Gothic"/>
          <w:color w:val="1F4D78"/>
          <w:sz w:val="21"/>
        </w:rPr>
        <w:t>TraceChannel</w:t>
      </w:r>
      <w:r>
        <w:rPr>
          <w:rFonts w:ascii="Calibri" w:hAnsi="Calibri" w:eastAsia="Malgun Gothic"/>
          <w:color w:val="20252B"/>
          <w:sz w:val="22"/>
        </w:rPr>
        <w:t>을 Block해야 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4.2 시작과 완료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Refresh target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→ CanInteract(Context)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→ BeginInteract(Context)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→ Duration 확인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├─ 0 이하: 즉시 CompleteInteract(Context)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└─ 0 초과: Holding 상태, 외부가 적절한 시점에 CompleteInteraction 호출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→ OnInteractionFinished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 xml:space="preserve">취소나 비활성화에서는 </w:t>
      </w:r>
      <w:r>
        <w:rPr>
          <w:rFonts w:ascii="Consolas" w:hAnsi="Consolas" w:eastAsia="Malgun Gothic"/>
          <w:color w:val="1F4D78"/>
          <w:sz w:val="21"/>
        </w:rPr>
        <w:t>CancelInteract</w:t>
      </w:r>
      <w:r>
        <w:rPr>
          <w:rFonts w:ascii="Calibri" w:hAnsi="Calibri" w:eastAsia="Malgun Gothic"/>
          <w:color w:val="20252B"/>
          <w:sz w:val="22"/>
        </w:rPr>
        <w:t xml:space="preserve">를 호출하고 Weak Pointer와 상태를 정리한다. </w:t>
      </w:r>
      <w:r>
        <w:rPr>
          <w:rFonts w:ascii="Consolas" w:hAnsi="Consolas" w:eastAsia="Malgun Gothic"/>
          <w:color w:val="1F4D78"/>
          <w:sz w:val="21"/>
        </w:rPr>
        <w:t>EndPlay</w:t>
      </w:r>
      <w:r>
        <w:rPr>
          <w:rFonts w:ascii="Calibri" w:hAnsi="Calibri" w:eastAsia="Malgun Gothic"/>
          <w:color w:val="20252B"/>
          <w:sz w:val="22"/>
        </w:rPr>
        <w:t>에서도 Timer 중지, 취소, 대상 초기화를 수행한다.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4.3 입력과 UI의 책임</w:t>
      </w:r>
    </w:p>
    <w:p>
      <w:r>
        <w:rPr>
          <w:rFonts w:ascii="Calibri" w:hAnsi="Calibri" w:eastAsia="Malgun Gothic"/>
          <w:color w:val="20252B"/>
          <w:sz w:val="22"/>
        </w:rPr>
        <w:t xml:space="preserve">JMInteraction은 입력을 자동 바인딩하지 않는다. 호스트 게임이 Enhanced Input 등의 입력을 받아 </w:t>
      </w:r>
      <w:r>
        <w:rPr>
          <w:rFonts w:ascii="Consolas" w:hAnsi="Consolas" w:eastAsia="Malgun Gothic"/>
          <w:color w:val="1F4D78"/>
          <w:sz w:val="21"/>
        </w:rPr>
        <w:t>RefreshCurrentInteractable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TryBeginInteraction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CompleteInteraction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CancelInteraction</w:t>
      </w:r>
      <w:r>
        <w:rPr>
          <w:rFonts w:ascii="Calibri" w:hAnsi="Calibri" w:eastAsia="Malgun Gothic"/>
          <w:color w:val="20252B"/>
          <w:sz w:val="22"/>
        </w:rPr>
        <w:t>을 호출한다.</w:t>
      </w:r>
    </w:p>
    <w:p>
      <w:r>
        <w:rPr>
          <w:rFonts w:ascii="Calibri" w:hAnsi="Calibri" w:eastAsia="Malgun Gothic"/>
          <w:color w:val="20252B"/>
          <w:sz w:val="22"/>
        </w:rPr>
        <w:t xml:space="preserve">UI도 직접 만들지 않는다. UI는 </w:t>
      </w:r>
      <w:r>
        <w:rPr>
          <w:rFonts w:ascii="Consolas" w:hAnsi="Consolas" w:eastAsia="Malgun Gothic"/>
          <w:color w:val="1F4D78"/>
          <w:sz w:val="21"/>
        </w:rPr>
        <w:t>OnPromptChanged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GetCurrentPrompt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OnInteractionFinished</w:t>
      </w:r>
      <w:r>
        <w:rPr>
          <w:rFonts w:ascii="Calibri" w:hAnsi="Calibri" w:eastAsia="Malgun Gothic"/>
          <w:color w:val="20252B"/>
          <w:sz w:val="22"/>
        </w:rPr>
        <w:t>를 소비한다. 이 경계를 지켜야 특정 Character, Input Mapping, HUD를 강제하지 않는 휴대용 플러그인이 된다.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5. Door 시스템이 보여 준 올바른 플러그인 경계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5.1 JMDoor 코어가 JMInteraction을 의존하지 않는 이유</w:t>
      </w:r>
    </w:p>
    <w:p>
      <w:r>
        <w:rPr>
          <w:rFonts w:ascii="Consolas" w:hAnsi="Consolas" w:eastAsia="Malgun Gothic"/>
          <w:color w:val="1F4D78"/>
          <w:sz w:val="21"/>
        </w:rPr>
        <w:t>JMDoorRuntime</w:t>
      </w:r>
      <w:r>
        <w:rPr>
          <w:rFonts w:ascii="Calibri" w:hAnsi="Calibri" w:eastAsia="Malgun Gothic"/>
          <w:color w:val="20252B"/>
          <w:sz w:val="22"/>
        </w:rPr>
        <w:t>의 책임은 문 상태, 명령, 접근, 이동, 장애물, 내구도, 저장 계약이다. “플레이어가 바라보고 E 키를 눌렀다”는 것은 Door 자체의 본질이 아니다.</w:t>
      </w:r>
    </w:p>
    <w:p>
      <w:r>
        <w:rPr>
          <w:rFonts w:ascii="Calibri" w:hAnsi="Calibri" w:eastAsia="Malgun Gothic"/>
          <w:color w:val="20252B"/>
          <w:sz w:val="22"/>
        </w:rPr>
        <w:t>그래서 Door 코어는 자체 공개 계약을 가진다.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FJMDoorUseContext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FJMDoorResult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UJMDoorComponent::ExecuteCommand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ToggleDoor</w:t>
      </w:r>
      <w:r>
        <w:rPr>
          <w:rFonts w:ascii="Calibri" w:hAnsi="Calibri" w:eastAsia="Malgun Gothic"/>
          <w:color w:val="20252B"/>
          <w:sz w:val="22"/>
        </w:rPr>
        <w:t xml:space="preserve"> 등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접근/저장 Interface와 상태 Delegate</w:t>
      </w:r>
    </w:p>
    <w:p>
      <w:r>
        <w:rPr>
          <w:rFonts w:ascii="Calibri" w:hAnsi="Calibri" w:eastAsia="Malgun Gothic"/>
          <w:color w:val="20252B"/>
          <w:sz w:val="22"/>
        </w:rPr>
        <w:t>이 덕분에 Door는 JMInteraction 없이도 AI, 시퀀서, 레벨 스크립트, 네트워크 명령, 테스트 코드가 직접 사용할 수 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5.2 Integration 플러그인이 번역한다</w:t>
      </w:r>
    </w:p>
    <w:p>
      <w:r>
        <w:rPr>
          <w:rFonts w:ascii="Consolas" w:hAnsi="Consolas" w:eastAsia="Malgun Gothic"/>
          <w:color w:val="1F4D78"/>
          <w:sz w:val="21"/>
        </w:rPr>
        <w:t>JMDoorGameplayIntegration</w:t>
      </w:r>
      <w:r>
        <w:rPr>
          <w:rFonts w:ascii="Calibri" w:hAnsi="Calibri" w:eastAsia="Malgun Gothic"/>
          <w:color w:val="20252B"/>
          <w:sz w:val="22"/>
        </w:rPr>
        <w:t>만 Door, ItemInspector, InventorySystem을 함께 의존한다.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UJMInteractionComponent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→ IJMInteractableInterface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→ UJMDoorInteractableAdapterComponent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→ FJMInteractionContext를 FJMDoorUseContext로 변환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→ UJMDoorComponent::ToggleDoor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  <w:color w:val="1F4D78"/>
          <w:sz w:val="21"/>
        </w:rPr>
        <w:t>UJMDoorInteractionWorldSubsystem</w:t>
      </w:r>
      <w:r>
        <w:rPr>
          <w:rFonts w:ascii="Calibri" w:hAnsi="Calibri" w:eastAsia="Malgun Gothic"/>
          <w:color w:val="20252B"/>
          <w:sz w:val="22"/>
        </w:rPr>
        <w:t>은 Door 에셋이나 Door 코어를 수정하지 않고 World의 Door에 Transient Adapter를 하나씩 붙인다. 잠긴 문에 아이템 선택이 필요한 흐름도 Integration 쪽에서만 Inventory를 안다.</w:t>
      </w:r>
    </w:p>
    <w:p>
      <w:r>
        <w:rPr>
          <w:rFonts w:ascii="Calibri" w:hAnsi="Calibri" w:eastAsia="Malgun Gothic"/>
          <w:color w:val="20252B"/>
          <w:sz w:val="22"/>
        </w:rPr>
        <w:t xml:space="preserve">이 구조의 핵심은 </w:t>
      </w:r>
      <w:r>
        <w:rPr>
          <w:rFonts w:ascii="Calibri" w:hAnsi="Calibri" w:eastAsia="Malgun Gothic"/>
          <w:b/>
          <w:color w:val="20252B"/>
          <w:sz w:val="22"/>
        </w:rPr>
        <w:t>도메인 코어가 Integration을 모르고, Integration이 양쪽 공개 계약을 안다</w:t>
      </w:r>
      <w:r>
        <w:rPr>
          <w:rFonts w:ascii="Calibri" w:hAnsi="Calibri" w:eastAsia="Malgun Gothic"/>
          <w:color w:val="20252B"/>
          <w:sz w:val="22"/>
        </w:rPr>
        <w:t>는 것이다.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6. 새 플러그인을 JMInteraction과 연결하는 세 가지 방식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방식 A — 기능 플러그인이 직접 Interface를 구현</w:t>
      </w:r>
    </w:p>
    <w:p>
      <w:r>
        <w:rPr>
          <w:rFonts w:ascii="Calibri" w:hAnsi="Calibri" w:eastAsia="Malgun Gothic"/>
          <w:color w:val="20252B"/>
          <w:sz w:val="22"/>
        </w:rPr>
        <w:t>적합한 경우: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상호작용이 그 플러그인의 기본 진입 방식이다.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 설치가 필수여도 괜찮다.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독립 사용 요구보다 제작 편의가 중요하다.</w:t>
      </w:r>
    </w:p>
    <w:p>
      <w:r>
        <w:rPr>
          <w:rFonts w:ascii="Calibri" w:hAnsi="Calibri" w:eastAsia="Malgun Gothic"/>
          <w:color w:val="20252B"/>
          <w:sz w:val="22"/>
        </w:rPr>
        <w:t xml:space="preserve">현재 예: </w:t>
      </w:r>
      <w:r>
        <w:rPr>
          <w:rFonts w:ascii="Consolas" w:hAnsi="Consolas" w:eastAsia="Malgun Gothic"/>
          <w:color w:val="1F4D78"/>
          <w:sz w:val="21"/>
        </w:rPr>
        <w:t>ReusableDialogueSystem</w:t>
      </w:r>
      <w:r>
        <w:rPr>
          <w:rFonts w:ascii="Calibri" w:hAnsi="Calibri" w:eastAsia="Malgun Gothic"/>
          <w:color w:val="20252B"/>
          <w:sz w:val="22"/>
        </w:rPr>
        <w:t xml:space="preserve">의 </w:t>
      </w:r>
      <w:r>
        <w:rPr>
          <w:rFonts w:ascii="Consolas" w:hAnsi="Consolas" w:eastAsia="Malgun Gothic"/>
          <w:color w:val="1F4D78"/>
          <w:sz w:val="21"/>
        </w:rPr>
        <w:t>UReuseDialogueInteractableComponent</w:t>
      </w:r>
      <w:r>
        <w:rPr>
          <w:rFonts w:ascii="Calibri" w:hAnsi="Calibri" w:eastAsia="Malgun Gothic"/>
          <w:color w:val="20252B"/>
          <w:sz w:val="22"/>
        </w:rPr>
        <w:t>.</w:t>
      </w:r>
    </w:p>
    <w:p>
      <w:r>
        <w:rPr>
          <w:rFonts w:ascii="Calibri" w:hAnsi="Calibri" w:eastAsia="Malgun Gothic"/>
          <w:color w:val="20252B"/>
          <w:sz w:val="22"/>
        </w:rPr>
        <w:t>비용: Dialogue만 필요해도 ItemInspector 전체가 필수 의존성이 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방식 B — 별도 Integration 플러그인에 Adapter 구현</w:t>
      </w:r>
    </w:p>
    <w:p>
      <w:r>
        <w:rPr>
          <w:rFonts w:ascii="Calibri" w:hAnsi="Calibri" w:eastAsia="Malgun Gothic"/>
          <w:color w:val="20252B"/>
          <w:sz w:val="22"/>
        </w:rPr>
        <w:t>적합한 경우: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도메인 코어를 AI, 테스트, 다른 상호작용 시스템에서도 써야 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여러 큰 기능 플러그인을 함께 알아야 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휴대성과 독립 빌드가 중요하다.</w:t>
      </w:r>
    </w:p>
    <w:p>
      <w:r>
        <w:rPr>
          <w:rFonts w:ascii="Calibri" w:hAnsi="Calibri" w:eastAsia="Malgun Gothic"/>
          <w:color w:val="20252B"/>
          <w:sz w:val="22"/>
        </w:rPr>
        <w:t xml:space="preserve">현재 예: </w:t>
      </w:r>
      <w:r>
        <w:rPr>
          <w:rFonts w:ascii="Consolas" w:hAnsi="Consolas" w:eastAsia="Malgun Gothic"/>
          <w:color w:val="1F4D78"/>
          <w:sz w:val="21"/>
        </w:rPr>
        <w:t>JMDoor</w:t>
      </w:r>
      <w:r>
        <w:rPr>
          <w:rFonts w:ascii="Calibri" w:hAnsi="Calibri" w:eastAsia="Malgun Gothic"/>
          <w:color w:val="20252B"/>
          <w:sz w:val="22"/>
        </w:rPr>
        <w:t xml:space="preserve"> + </w:t>
      </w:r>
      <w:r>
        <w:rPr>
          <w:rFonts w:ascii="Consolas" w:hAnsi="Consolas" w:eastAsia="Malgun Gothic"/>
          <w:color w:val="1F4D78"/>
          <w:sz w:val="21"/>
        </w:rPr>
        <w:t>JMDoorGameplayIntegration</w:t>
      </w:r>
      <w:r>
        <w:rPr>
          <w:rFonts w:ascii="Calibri" w:hAnsi="Calibri" w:eastAsia="Malgun Gothic"/>
          <w:color w:val="20252B"/>
          <w:sz w:val="22"/>
        </w:rPr>
        <w:t>.</w:t>
      </w:r>
    </w:p>
    <w:p>
      <w:r>
        <w:rPr>
          <w:rFonts w:ascii="Calibri" w:hAnsi="Calibri" w:eastAsia="Malgun Gothic"/>
          <w:color w:val="20252B"/>
          <w:sz w:val="22"/>
        </w:rPr>
        <w:t>새로운 대형 시스템에는 이 방식을 기본 후보로 삼는다.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방식 C — 소비자 플러그인 내부의 작은 Bridge/Integration 폴더</w:t>
      </w:r>
    </w:p>
    <w:p>
      <w:r>
        <w:rPr>
          <w:rFonts w:ascii="Calibri" w:hAnsi="Calibri" w:eastAsia="Malgun Gothic"/>
          <w:color w:val="20252B"/>
          <w:sz w:val="22"/>
        </w:rPr>
        <w:t>적합한 경우: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A가 B를 명확하게 소비하고 역방향 참조가 없다.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연결 코드가 작고 A의 제품 기능에 가깝다.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별도 배포 단위까지 만들 필요는 없다.</w:t>
      </w:r>
    </w:p>
    <w:p>
      <w:r>
        <w:rPr>
          <w:rFonts w:ascii="Calibri" w:hAnsi="Calibri" w:eastAsia="Malgun Gothic"/>
          <w:color w:val="20252B"/>
          <w:sz w:val="22"/>
        </w:rPr>
        <w:t>현재 예: Inventory의 조사 가능한 Pickup, Inspector Bridge 계층.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선택 질문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상호작용 없이도 코어 기능이 의미가 있는가?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├─ 예 → 코어는 자체 API 유지, Integration Adapter 우선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└─ 아니오 → 직접 IJMInteractableInterface 구현 검토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두 개 이상의 독립 플러그인을 동시에 알아야 하는가?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├─ 예 → 별도 Integration 플러그인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└─ 아니오 → 소비자 내부 Integration 폴더 가능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7. 의존성은 두 파일에서 함께 선언한다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 xml:space="preserve">7.1 </w:t>
      </w:r>
      <w:r>
        <w:rPr>
          <w:rFonts w:ascii="Consolas" w:hAnsi="Consolas" w:eastAsia="Malgun Gothic"/>
          <w:color w:val="1F4D78"/>
          <w:sz w:val="25"/>
        </w:rPr>
        <w:t>.uplugin</w:t>
      </w:r>
    </w:p>
    <w:p>
      <w:r>
        <w:rPr>
          <w:rFonts w:ascii="Calibri" w:hAnsi="Calibri" w:eastAsia="Malgun Gothic"/>
          <w:color w:val="20252B"/>
          <w:sz w:val="22"/>
        </w:rPr>
        <w:t>플러그인 설치/활성화 의존성을 실제 플러그인 이름으로 선언한다.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"Plugins": [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{ "Name": "ItemInspector", "Enabled": true }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 xml:space="preserve">7.2 </w:t>
      </w:r>
      <w:r>
        <w:rPr>
          <w:rFonts w:ascii="Consolas" w:hAnsi="Consolas" w:eastAsia="Malgun Gothic"/>
          <w:color w:val="1F4D78"/>
          <w:sz w:val="25"/>
        </w:rPr>
        <w:t>Build.cs</w:t>
      </w:r>
    </w:p>
    <w:p>
      <w:r>
        <w:rPr>
          <w:rFonts w:ascii="Calibri" w:hAnsi="Calibri" w:eastAsia="Malgun Gothic"/>
          <w:color w:val="20252B"/>
          <w:sz w:val="22"/>
        </w:rPr>
        <w:t>C++ 컴파일 모듈 의존성을 실제 모듈 이름으로 선언한다.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PublicDependencyModuleNames.AddRange(new[]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"Core",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"CoreUObject",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"Engine",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"ItemInspectorRuntime"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});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 xml:space="preserve">Public 헤더가 </w:t>
      </w:r>
      <w:r>
        <w:rPr>
          <w:rFonts w:ascii="Consolas" w:hAnsi="Consolas" w:eastAsia="Malgun Gothic"/>
          <w:color w:val="1F4D78"/>
          <w:sz w:val="21"/>
        </w:rPr>
        <w:t>FJMInteractionContext</w:t>
      </w:r>
      <w:r>
        <w:rPr>
          <w:rFonts w:ascii="Calibri" w:hAnsi="Calibri" w:eastAsia="Malgun Gothic"/>
          <w:color w:val="20252B"/>
          <w:sz w:val="22"/>
        </w:rPr>
        <w:t xml:space="preserve">나 </w:t>
      </w:r>
      <w:r>
        <w:rPr>
          <w:rFonts w:ascii="Consolas" w:hAnsi="Consolas" w:eastAsia="Malgun Gothic"/>
          <w:color w:val="1F4D78"/>
          <w:sz w:val="21"/>
        </w:rPr>
        <w:t>IJMInteractableInterface</w:t>
      </w:r>
      <w:r>
        <w:rPr>
          <w:rFonts w:ascii="Calibri" w:hAnsi="Calibri" w:eastAsia="Malgun Gothic"/>
          <w:color w:val="20252B"/>
          <w:sz w:val="22"/>
        </w:rPr>
        <w:t xml:space="preserve">를 노출하면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 xml:space="preserve">은 Public Dependency다. </w:t>
      </w:r>
      <w:r>
        <w:rPr>
          <w:rFonts w:ascii="Consolas" w:hAnsi="Consolas" w:eastAsia="Malgun Gothic"/>
          <w:color w:val="1F4D78"/>
          <w:sz w:val="21"/>
        </w:rPr>
        <w:t>.cpp</w:t>
      </w:r>
      <w:r>
        <w:rPr>
          <w:rFonts w:ascii="Calibri" w:hAnsi="Calibri" w:eastAsia="Malgun Gothic"/>
          <w:color w:val="20252B"/>
          <w:sz w:val="22"/>
        </w:rPr>
        <w:t xml:space="preserve"> 내부에서만 사용하고 Public 헤더에 새 모듈 타입이 보이지 않으면 Private Dependency를 검토한다.</w:t>
      </w:r>
    </w:p>
    <w:p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 xml:space="preserve"> 중 하나만 수정하면 다른 프로젝트로 복사했을 때 활성화 또는 링크 오류가 발생한다.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8. 새 Interactable 구현 체크리스트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IJMInteractableInterface</w:t>
      </w:r>
      <w:r>
        <w:rPr>
          <w:rFonts w:ascii="Calibri" w:hAnsi="Calibri" w:eastAsia="Malgun Gothic"/>
          <w:color w:val="20252B"/>
          <w:sz w:val="22"/>
        </w:rPr>
        <w:t>를 Actor 또는 Actor Component에 구현한다.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CanInteract</w:t>
      </w:r>
      <w:r>
        <w:rPr>
          <w:rFonts w:ascii="Calibri" w:hAnsi="Calibri" w:eastAsia="Malgun Gothic"/>
          <w:color w:val="20252B"/>
          <w:sz w:val="22"/>
        </w:rPr>
        <w:t>는 빠르고 부작용 없는 질의로 만든다.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BeginInteract</w:t>
      </w:r>
      <w:r>
        <w:rPr>
          <w:rFonts w:ascii="Calibri" w:hAnsi="Calibri" w:eastAsia="Malgun Gothic"/>
          <w:color w:val="20252B"/>
          <w:sz w:val="22"/>
        </w:rPr>
        <w:t>는 예약/연출 시작 등 시작 단계만 담당한다.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 xml:space="preserve">실제 성공 확정은 </w:t>
      </w:r>
      <w:r>
        <w:rPr>
          <w:rFonts w:ascii="Consolas" w:hAnsi="Consolas" w:eastAsia="Malgun Gothic"/>
          <w:color w:val="1F4D78"/>
          <w:sz w:val="21"/>
        </w:rPr>
        <w:t>CompleteInteract</w:t>
      </w:r>
      <w:r>
        <w:rPr>
          <w:rFonts w:ascii="Calibri" w:hAnsi="Calibri" w:eastAsia="Malgun Gothic"/>
          <w:color w:val="20252B"/>
          <w:sz w:val="22"/>
        </w:rPr>
        <w:t>에서 수행한다.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CancelInteract</w:t>
      </w:r>
      <w:r>
        <w:rPr>
          <w:rFonts w:ascii="Calibri" w:hAnsi="Calibri" w:eastAsia="Malgun Gothic"/>
          <w:color w:val="20252B"/>
          <w:sz w:val="22"/>
        </w:rPr>
        <w:t>에서 임시 상태, Delegate, Timer, 입력/UI 상태를 원복한다.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GetInteractionPrompt</w:t>
      </w:r>
      <w:r>
        <w:rPr>
          <w:rFonts w:ascii="Calibri" w:hAnsi="Calibri" w:eastAsia="Malgun Gothic"/>
          <w:color w:val="20252B"/>
          <w:sz w:val="22"/>
        </w:rPr>
        <w:t xml:space="preserve">는 </w:t>
      </w:r>
      <w:r>
        <w:rPr>
          <w:rFonts w:ascii="Consolas" w:hAnsi="Consolas" w:eastAsia="Malgun Gothic"/>
          <w:color w:val="1F4D78"/>
          <w:sz w:val="21"/>
        </w:rPr>
        <w:t>FText</w:t>
      </w:r>
      <w:r>
        <w:rPr>
          <w:rFonts w:ascii="Calibri" w:hAnsi="Calibri" w:eastAsia="Malgun Gothic"/>
          <w:color w:val="20252B"/>
          <w:sz w:val="22"/>
        </w:rPr>
        <w:t>, 표시 여부, Hold 시간, Priority를 일관되게 제공한다.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Context의 Actor/Controller/Target이 null이거나 파괴될 수 있음을 처리한다.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대상 Collision이 Interaction Trace Channel을 Block하도록 설정한다.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특정 Character/HUD/GameMode로 Cast하지 않는다.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정상, 불허, 대상 파괴, 중복 실행, 취소, 설정 누락 경로를 테스트한다.</w:t>
      </w:r>
    </w:p>
    <w:p>
      <w:r>
        <w:rPr>
          <w:rFonts w:ascii="Calibri" w:hAnsi="Calibri" w:eastAsia="Malgun Gothic"/>
          <w:color w:val="20252B"/>
          <w:sz w:val="22"/>
        </w:rPr>
        <w:t>권장 뼈대: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bool UMyInteractableComponent::CanInteract_Implementation(const FJMInteractionContext&amp; Context) const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return bEnabled &amp;&amp; IsValid(GetOwner());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FJMInteractionResult UMyInteractableComponent::BeginInteract_Implementation(const FJMInteractionContext&amp; 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return CanInteract_Implementation(Context)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? FJMInteractionResult::Success()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: FJMInteractionResult::Failure(EJMInteractionResultCode::NotAllowed, FailureText);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FJMInteractionResult UMyInteractableComponent::CompleteInteract_Implementation(const FJMInteractionContext&amp; Context)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// 도메인 API 호출 후 그 결과를 FJMInteractionResult로 변환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9. 새 기능 플러그인을 설계할 때 필요한 전체 지식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9.1 책임과 비책임부터 쓴다</w:t>
      </w:r>
    </w:p>
    <w:p>
      <w:r>
        <w:rPr>
          <w:rFonts w:ascii="Calibri" w:hAnsi="Calibri" w:eastAsia="Malgun Gothic"/>
          <w:color w:val="20252B"/>
          <w:sz w:val="22"/>
        </w:rPr>
        <w:t xml:space="preserve">코드보다 먼저 </w:t>
      </w:r>
      <w:r>
        <w:rPr>
          <w:rFonts w:ascii="Consolas" w:hAnsi="Consolas" w:eastAsia="Malgun Gothic"/>
          <w:color w:val="1F4D78"/>
          <w:sz w:val="21"/>
        </w:rPr>
        <w:t>Docs/ARCHITECTURE.md</w:t>
      </w:r>
      <w:r>
        <w:rPr>
          <w:rFonts w:ascii="Calibri" w:hAnsi="Calibri" w:eastAsia="Malgun Gothic"/>
          <w:color w:val="20252B"/>
          <w:sz w:val="22"/>
        </w:rPr>
        <w:t>에 플러그인이 소유하는 것과 소유하지 않는 것을 쓴다. Door 사례처럼 입력, UI, 인벤토리, 저장 파일 I/O, AI까지 한 플러그인이 소유하지 않게 경계를 정한다.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9.2 도메인 API를 Interaction API와 동일시하지 않는다</w:t>
      </w:r>
    </w:p>
    <w:p>
      <w:r>
        <w:rPr>
          <w:rFonts w:ascii="Calibri" w:hAnsi="Calibri" w:eastAsia="Malgun Gothic"/>
          <w:color w:val="20252B"/>
          <w:sz w:val="22"/>
        </w:rPr>
        <w:t xml:space="preserve">Interaction은 기능을 호출하는 하나의 입구다. Door의 본체는 </w:t>
      </w:r>
      <w:r>
        <w:rPr>
          <w:rFonts w:ascii="Consolas" w:hAnsi="Consolas" w:eastAsia="Malgun Gothic"/>
          <w:color w:val="1F4D78"/>
          <w:sz w:val="21"/>
        </w:rPr>
        <w:t>ToggleDoor</w:t>
      </w:r>
      <w:r>
        <w:rPr>
          <w:rFonts w:ascii="Calibri" w:hAnsi="Calibri" w:eastAsia="Malgun Gothic"/>
          <w:color w:val="20252B"/>
          <w:sz w:val="22"/>
        </w:rPr>
        <w:t xml:space="preserve">, Dialogue의 본체는 </w:t>
      </w:r>
      <w:r>
        <w:rPr>
          <w:rFonts w:ascii="Consolas" w:hAnsi="Consolas" w:eastAsia="Malgun Gothic"/>
          <w:color w:val="1F4D78"/>
          <w:sz w:val="21"/>
        </w:rPr>
        <w:t>StartDialogue</w:t>
      </w:r>
      <w:r>
        <w:rPr>
          <w:rFonts w:ascii="Calibri" w:hAnsi="Calibri" w:eastAsia="Malgun Gothic"/>
          <w:color w:val="20252B"/>
          <w:sz w:val="22"/>
        </w:rPr>
        <w:t xml:space="preserve">, Inventory의 본체는 </w:t>
      </w:r>
      <w:r>
        <w:rPr>
          <w:rFonts w:ascii="Consolas" w:hAnsi="Consolas" w:eastAsia="Malgun Gothic"/>
          <w:color w:val="1F4D78"/>
          <w:sz w:val="21"/>
        </w:rPr>
        <w:t>TryPickup</w:t>
      </w:r>
      <w:r>
        <w:rPr>
          <w:rFonts w:ascii="Calibri" w:hAnsi="Calibri" w:eastAsia="Malgun Gothic"/>
          <w:color w:val="20252B"/>
          <w:sz w:val="22"/>
        </w:rPr>
        <w:t>이다.</w:t>
      </w:r>
    </w:p>
    <w:p>
      <w:r>
        <w:rPr>
          <w:rFonts w:ascii="Calibri" w:hAnsi="Calibri" w:eastAsia="Malgun Gothic"/>
          <w:color w:val="20252B"/>
          <w:sz w:val="22"/>
        </w:rPr>
        <w:t>좋은 구조: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여러 진입점(Interaction / AI / Script / Test)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        ↓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  도메인 공개 API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        ↓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            도메인 상태와 규칙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 xml:space="preserve">나쁜 구조는 실제 기능을 </w:t>
      </w:r>
      <w:r>
        <w:rPr>
          <w:rFonts w:ascii="Consolas" w:hAnsi="Consolas" w:eastAsia="Malgun Gothic"/>
          <w:color w:val="1F4D78"/>
          <w:sz w:val="21"/>
        </w:rPr>
        <w:t>CompleteInteract</w:t>
      </w:r>
      <w:r>
        <w:rPr>
          <w:rFonts w:ascii="Calibri" w:hAnsi="Calibri" w:eastAsia="Malgun Gothic"/>
          <w:color w:val="20252B"/>
          <w:sz w:val="22"/>
        </w:rPr>
        <w:t xml:space="preserve"> 안에만 박아 두어 다른 시스템이 재사용할 수 없게 만드는 것이다.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9.3 데이터와 정책을 코드에서 분리한다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밸런스와 콘텐츠: Data Asset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프로젝트 기본값: Developer Settings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의미와 조건: Gameplay Tag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선택 에셋: Soft Object/Class Reference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사용자 표시 문구: </w:t>
      </w:r>
      <w:r>
        <w:rPr>
          <w:rFonts w:ascii="Consolas" w:hAnsi="Consolas" w:eastAsia="Malgun Gothic"/>
          <w:color w:val="1F4D78"/>
          <w:sz w:val="21"/>
        </w:rPr>
        <w:t>FText</w:t>
      </w:r>
    </w:p>
    <w:p>
      <w:r>
        <w:rPr>
          <w:rFonts w:ascii="Consolas" w:hAnsi="Consolas" w:eastAsia="Malgun Gothic"/>
          <w:color w:val="1F4D78"/>
          <w:sz w:val="21"/>
        </w:rPr>
        <w:t>/Game/...</w:t>
      </w:r>
      <w:r>
        <w:rPr>
          <w:rFonts w:ascii="Calibri" w:hAnsi="Calibri" w:eastAsia="Malgun Gothic"/>
          <w:color w:val="20252B"/>
          <w:sz w:val="22"/>
        </w:rPr>
        <w:t xml:space="preserve"> 경로, 특정 Blueprint 클래스, 레벨 Actor 이름을 Runtime 코드에 하드코딩하지 않는다.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9.4 Runtime과 Editor를 분리한다</w:t>
      </w:r>
    </w:p>
    <w:p>
      <w:r>
        <w:rPr>
          <w:rFonts w:ascii="Calibri" w:hAnsi="Calibri" w:eastAsia="Malgun Gothic"/>
          <w:color w:val="20252B"/>
          <w:sz w:val="22"/>
        </w:rPr>
        <w:t xml:space="preserve">Shipping에서 필요한 모듈에 </w:t>
      </w:r>
      <w:r>
        <w:rPr>
          <w:rFonts w:ascii="Consolas" w:hAnsi="Consolas" w:eastAsia="Malgun Gothic"/>
          <w:color w:val="1F4D78"/>
          <w:sz w:val="21"/>
        </w:rPr>
        <w:t>UnrealEd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AssetTools</w:t>
      </w:r>
      <w:r>
        <w:rPr>
          <w:rFonts w:ascii="Calibri" w:hAnsi="Calibri" w:eastAsia="Malgun Gothic"/>
          <w:color w:val="20252B"/>
          <w:sz w:val="22"/>
        </w:rPr>
        <w:t xml:space="preserve">, Editor Widget 코드를 넣지 않는다. 샘플 생성 Commandlet, 상세 패널, 자동 에셋 생성은 별도 Editor/Test 모듈로 분리한다. </w:t>
      </w:r>
      <w:r>
        <w:rPr>
          <w:rFonts w:ascii="Consolas" w:hAnsi="Consolas" w:eastAsia="Malgun Gothic"/>
          <w:color w:val="1F4D78"/>
          <w:sz w:val="21"/>
        </w:rPr>
        <w:t>JMDoorRuntime</w:t>
      </w:r>
      <w:r>
        <w:rPr>
          <w:rFonts w:ascii="Calibri" w:hAnsi="Calibri" w:eastAsia="Malgun Gothic"/>
          <w:color w:val="20252B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JMDoorTests</w:t>
      </w:r>
      <w:r>
        <w:rPr>
          <w:rFonts w:ascii="Calibri" w:hAnsi="Calibri" w:eastAsia="Malgun Gothic"/>
          <w:color w:val="20252B"/>
          <w:sz w:val="22"/>
        </w:rPr>
        <w:t xml:space="preserve"> 분리가 기준 사례다.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9.5 상태 머신과 실패 복구를 명시한다</w:t>
      </w:r>
    </w:p>
    <w:p>
      <w:r>
        <w:rPr>
          <w:rFonts w:ascii="Calibri" w:hAnsi="Calibri" w:eastAsia="Malgun Gothic"/>
          <w:color w:val="20252B"/>
          <w:sz w:val="22"/>
        </w:rPr>
        <w:t>Idle, Targeting, Interacting, Holding, Disabled 같은 상태와 허용 전이를 문서로 먼저 정의한다. 모든 종료 경로에서 다음을 확인한다.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Weak Pointer 초기화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Timer/Tick 중지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Delegate binding 해제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입력 모드와 커서 복구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UI 제거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중간 예약 상태 취소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9.6 네트워크 권한을 별도로 설계한다</w:t>
      </w:r>
    </w:p>
    <w:p>
      <w:r>
        <w:rPr>
          <w:rFonts w:ascii="Calibri" w:hAnsi="Calibri" w:eastAsia="Malgun Gothic"/>
          <w:color w:val="20252B"/>
          <w:sz w:val="22"/>
        </w:rPr>
        <w:t>현재 JMInteraction과 JMDoor 흐름은 자동 Replication/RPC를 제공하지 않는다. 멀티플레이에서는 클라이언트 Trace가 선택한 대상을 서버가 거리, 시야, 상태, 접근 권한으로 다시 검증해야 한다. Inventory 소비와 Door 상태 변경은 서버 권한 명령 뒤에서 실행한다.</w:t>
      </w:r>
    </w:p>
    <w:p>
      <w:r>
        <w:rPr>
          <w:rFonts w:ascii="Calibri" w:hAnsi="Calibri" w:eastAsia="Malgun Gothic"/>
          <w:color w:val="20252B"/>
          <w:sz w:val="22"/>
        </w:rPr>
        <w:t>“Blueprint에서 실행된다”와 “멀티플레이에서 안전하다”는 전혀 다른 조건이다.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9.7 저장은 외부 시스템에 계약만 제공한다</w:t>
      </w:r>
    </w:p>
    <w:p>
      <w:r>
        <w:rPr>
          <w:rFonts w:ascii="Calibri" w:hAnsi="Calibri" w:eastAsia="Malgun Gothic"/>
          <w:color w:val="20252B"/>
          <w:sz w:val="22"/>
        </w:rPr>
        <w:t>기능 플러그인이 특정 SaveGame 클래스나 슬롯 이름을 알지 않게 한다. 안정적인 Persistent ID, Save Record, Capture/Restore API만 제공하고 파일 I/O는 호스트 Save 시스템이 맡는다.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10. 현재 JMInteraction의 한계와 주의점</w:t>
      </w:r>
    </w:p>
    <w:p>
      <w:r>
        <w:rPr>
          <w:rFonts w:ascii="Calibri" w:hAnsi="Calibri" w:eastAsia="Malgun Gothic"/>
          <w:color w:val="20252B"/>
          <w:sz w:val="22"/>
        </w:rPr>
        <w:t>현재 코드를 사용할 때 다음을 알고 있어야 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10.1 독립 Core가 아니다</w:t>
      </w:r>
    </w:p>
    <w:p>
      <w:r>
        <w:rPr>
          <w:rFonts w:ascii="Calibri" w:hAnsi="Calibri" w:eastAsia="Malgun Gothic"/>
          <w:color w:val="20252B"/>
          <w:sz w:val="22"/>
        </w:rPr>
        <w:t xml:space="preserve">Interaction API가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 xml:space="preserve"> 안에 있어 Dialogue, Inventory 같은 소비자는 조사 기능까지 포함한 </w:t>
      </w: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 플러그인을 필수 설치해야 한다. 플러그인이 더 늘면 이름과 책임이 맞지 않는 기반 의존성이 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10.2 Hold 진행을 자동 완료하지 않는다</w:t>
      </w:r>
    </w:p>
    <w:p>
      <w:r>
        <w:rPr>
          <w:rFonts w:ascii="Calibri" w:hAnsi="Calibri" w:eastAsia="Malgun Gothic"/>
          <w:color w:val="20252B"/>
          <w:sz w:val="22"/>
        </w:rPr>
        <w:t xml:space="preserve">Duration이 0보다 크면 상태를 </w:t>
      </w:r>
      <w:r>
        <w:rPr>
          <w:rFonts w:ascii="Consolas" w:hAnsi="Consolas" w:eastAsia="Malgun Gothic"/>
          <w:color w:val="1F4D78"/>
          <w:sz w:val="21"/>
        </w:rPr>
        <w:t>Holding</w:t>
      </w:r>
      <w:r>
        <w:rPr>
          <w:rFonts w:ascii="Calibri" w:hAnsi="Calibri" w:eastAsia="Malgun Gothic"/>
          <w:color w:val="20252B"/>
          <w:sz w:val="22"/>
        </w:rPr>
        <w:t xml:space="preserve">으로 바꾸지만, 현재 Component 자체에는 Hold Timer나 Progress Delegate가 없다. 입력 계층이 시간 측정과 취소/완료 호출을 책임져야 한다. 새 UI가 </w:t>
      </w:r>
      <w:r>
        <w:rPr>
          <w:rFonts w:ascii="Consolas" w:hAnsi="Consolas" w:eastAsia="Malgun Gothic"/>
          <w:color w:val="1F4D78"/>
          <w:sz w:val="21"/>
        </w:rPr>
        <w:t>HoldDuration</w:t>
      </w:r>
      <w:r>
        <w:rPr>
          <w:rFonts w:ascii="Calibri" w:hAnsi="Calibri" w:eastAsia="Malgun Gothic"/>
          <w:color w:val="20252B"/>
          <w:sz w:val="22"/>
        </w:rPr>
        <w:t>만 읽고 자동 완료될 것이라고 가정하면 안 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10.3 Priority는 현재 탐색 선택에 사용되지 않는다</w:t>
      </w:r>
    </w:p>
    <w:p>
      <w:r>
        <w:rPr>
          <w:rFonts w:ascii="Calibri" w:hAnsi="Calibri" w:eastAsia="Malgun Gothic"/>
          <w:color w:val="20252B"/>
          <w:sz w:val="22"/>
        </w:rPr>
        <w:t>Prompt와 Interface에 Priority가 있지만 현재 탐색은 Single Trace의 첫 유효 구현체를 반환한다. 여러 겹의 후보 중 최고 Priority를 정렬하는 시스템은 아니다.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10.4 InteractionTag는 Context 생성 시 자동 지정되지 않는다</w:t>
      </w:r>
    </w:p>
    <w:p>
      <w:r>
        <w:rPr>
          <w:rFonts w:ascii="Calibri" w:hAnsi="Calibri" w:eastAsia="Malgun Gothic"/>
          <w:color w:val="20252B"/>
          <w:sz w:val="22"/>
        </w:rPr>
        <w:t xml:space="preserve">구조체에 </w:t>
      </w:r>
      <w:r>
        <w:rPr>
          <w:rFonts w:ascii="Consolas" w:hAnsi="Consolas" w:eastAsia="Malgun Gothic"/>
          <w:color w:val="1F4D78"/>
          <w:sz w:val="21"/>
        </w:rPr>
        <w:t>InteractionTag</w:t>
      </w:r>
      <w:r>
        <w:rPr>
          <w:rFonts w:ascii="Calibri" w:hAnsi="Calibri" w:eastAsia="Malgun Gothic"/>
          <w:color w:val="20252B"/>
          <w:sz w:val="22"/>
        </w:rPr>
        <w:t xml:space="preserve">가 있지만 현재 </w:t>
      </w:r>
      <w:r>
        <w:rPr>
          <w:rFonts w:ascii="Consolas" w:hAnsi="Consolas" w:eastAsia="Malgun Gothic"/>
          <w:color w:val="1F4D78"/>
          <w:sz w:val="21"/>
        </w:rPr>
        <w:t>BuildInteractionContext()</w:t>
      </w:r>
      <w:r>
        <w:rPr>
          <w:rFonts w:ascii="Calibri" w:hAnsi="Calibri" w:eastAsia="Malgun Gothic"/>
          <w:color w:val="20252B"/>
          <w:sz w:val="22"/>
        </w:rPr>
        <w:t>는 이 값을 채우지 않는다. 태그별 행동 분기를 도입하려면 어떤 계층이 태그를 선택하고 Context에 넣는지 API를 먼저 설계해야 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10.5 자동 Trace와 진행 상태의 상호작용을 검토해야 한다</w:t>
      </w:r>
    </w:p>
    <w:p>
      <w:r>
        <w:rPr>
          <w:rFonts w:ascii="Consolas" w:hAnsi="Consolas" w:eastAsia="Malgun Gothic"/>
          <w:color w:val="1F4D78"/>
          <w:sz w:val="21"/>
        </w:rPr>
        <w:t>SetCurrentInteractable()</w:t>
      </w:r>
      <w:r>
        <w:rPr>
          <w:rFonts w:ascii="Calibri" w:hAnsi="Calibri" w:eastAsia="Malgun Gothic"/>
          <w:color w:val="20252B"/>
          <w:sz w:val="22"/>
        </w:rPr>
        <w:t>은 대상 변경 때 상태를 Targeting 또는 Idle로 설정한다. Tick/Timer 탐색이 Holding 중에도 계속된다면 진행 상태와 충돌할 여지가 있으므로 Hold 기능을 확장할 때 상태 전이 테스트가 필요하다.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10.6 단일 플레이 기준이다</w:t>
      </w:r>
    </w:p>
    <w:p>
      <w:r>
        <w:rPr>
          <w:rFonts w:ascii="Calibri" w:hAnsi="Calibri" w:eastAsia="Malgun Gothic"/>
          <w:color w:val="20252B"/>
          <w:sz w:val="22"/>
        </w:rPr>
        <w:t>거리 Trace, 대상 선택, 완료 호출에 서버 검증이 없고 상태가 복제되지 않는다. 네트워크 지원을 표방하려면 Authority, RPC, 검증, 예측/취소 정책을 별도로 추가해야 한다.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10.7 문서와 주석보다 실제 의존 선언을 우선 확인해야 한다</w:t>
      </w:r>
    </w:p>
    <w:p>
      <w:r>
        <w:rPr>
          <w:rFonts w:ascii="Calibri" w:hAnsi="Calibri" w:eastAsia="Malgun Gothic"/>
          <w:color w:val="20252B"/>
          <w:sz w:val="22"/>
        </w:rPr>
        <w:t>현재 저장소에도 과거 설계 의도가 남은 주석과 현재 코드가 어긋난 부분이 있다.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UReuseDialogueInteractableComponent</w:t>
      </w:r>
      <w:r>
        <w:rPr>
          <w:rFonts w:ascii="Calibri" w:hAnsi="Calibri" w:eastAsia="Malgun Gothic"/>
          <w:color w:val="20252B"/>
          <w:sz w:val="22"/>
        </w:rPr>
        <w:t xml:space="preserve">의 주석은 두 플러그인이 직접 의존하지 않는다고 표현하지만, 실제 </w:t>
      </w:r>
      <w:r>
        <w:rPr>
          <w:rFonts w:ascii="Consolas" w:hAnsi="Consolas" w:eastAsia="Malgun Gothic"/>
          <w:color w:val="1F4D78"/>
          <w:sz w:val="21"/>
        </w:rPr>
        <w:t>ReusableDialogueSystem.uplugin</w:t>
      </w:r>
      <w:r>
        <w:rPr>
          <w:rFonts w:ascii="Calibri" w:hAnsi="Calibri" w:eastAsia="Malgun Gothic"/>
          <w:color w:val="20252B"/>
          <w:sz w:val="22"/>
        </w:rPr>
        <w:t xml:space="preserve">은 </w:t>
      </w:r>
      <w:r>
        <w:rPr>
          <w:rFonts w:ascii="Consolas" w:hAnsi="Consolas" w:eastAsia="Malgun Gothic"/>
          <w:color w:val="1F4D78"/>
          <w:sz w:val="21"/>
        </w:rPr>
        <w:t>ItemInspector</w:t>
      </w:r>
      <w:r>
        <w:rPr>
          <w:rFonts w:ascii="Calibri" w:hAnsi="Calibri" w:eastAsia="Malgun Gothic"/>
          <w:color w:val="20252B"/>
          <w:sz w:val="22"/>
        </w:rPr>
        <w:t xml:space="preserve">를 필수 활성화하고 </w:t>
      </w:r>
      <w:r>
        <w:rPr>
          <w:rFonts w:ascii="Consolas" w:hAnsi="Consolas" w:eastAsia="Malgun Gothic"/>
          <w:color w:val="1F4D78"/>
          <w:sz w:val="21"/>
        </w:rPr>
        <w:t>ReusableDialogueSystem.Build.cs</w:t>
      </w:r>
      <w:r>
        <w:rPr>
          <w:rFonts w:ascii="Calibri" w:hAnsi="Calibri" w:eastAsia="Malgun Gothic"/>
          <w:color w:val="20252B"/>
          <w:sz w:val="22"/>
        </w:rPr>
        <w:t xml:space="preserve">는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>을 Public Dependency로 사용한다.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Inventory 문서 일부는 </w:t>
      </w:r>
      <w:r>
        <w:rPr>
          <w:rFonts w:ascii="Consolas" w:hAnsi="Consolas" w:eastAsia="Malgun Gothic"/>
          <w:color w:val="1F4D78"/>
          <w:sz w:val="21"/>
        </w:rPr>
        <w:t>InventorySystem</w:t>
      </w:r>
      <w:r>
        <w:rPr>
          <w:rFonts w:ascii="Calibri" w:hAnsi="Calibri" w:eastAsia="Malgun Gothic"/>
          <w:color w:val="20252B"/>
          <w:sz w:val="22"/>
        </w:rPr>
        <w:t xml:space="preserve">이 </w:t>
      </w:r>
      <w:r>
        <w:rPr>
          <w:rFonts w:ascii="Consolas" w:hAnsi="Consolas" w:eastAsia="Malgun Gothic"/>
          <w:color w:val="1F4D78"/>
          <w:sz w:val="21"/>
        </w:rPr>
        <w:t>ItemInspectorRuntime</w:t>
      </w:r>
      <w:r>
        <w:rPr>
          <w:rFonts w:ascii="Calibri" w:hAnsi="Calibri" w:eastAsia="Malgun Gothic"/>
          <w:color w:val="20252B"/>
          <w:sz w:val="22"/>
        </w:rPr>
        <w:t xml:space="preserve">을 참조하지 않는다고 적혀 있지만, 현재 </w:t>
      </w:r>
      <w:r>
        <w:rPr>
          <w:rFonts w:ascii="Consolas" w:hAnsi="Consolas" w:eastAsia="Malgun Gothic"/>
          <w:color w:val="1F4D78"/>
          <w:sz w:val="21"/>
        </w:rPr>
        <w:t>InventorySystem.uplugin</w:t>
      </w:r>
      <w:r>
        <w:rPr>
          <w:rFonts w:ascii="Calibri" w:hAnsi="Calibri" w:eastAsia="Malgun Gothic"/>
          <w:color w:val="20252B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InventorySystem.Build.cs</w:t>
      </w:r>
      <w:r>
        <w:rPr>
          <w:rFonts w:ascii="Calibri" w:hAnsi="Calibri" w:eastAsia="Malgun Gothic"/>
          <w:color w:val="20252B"/>
          <w:sz w:val="22"/>
        </w:rPr>
        <w:t>에는 직접 의존성이 선언되어 있다.</w:t>
      </w:r>
    </w:p>
    <w:p>
      <w:r>
        <w:rPr>
          <w:rFonts w:ascii="Calibri" w:hAnsi="Calibri" w:eastAsia="Malgun Gothic"/>
          <w:color w:val="20252B"/>
          <w:sz w:val="22"/>
        </w:rPr>
        <w:t xml:space="preserve">따라서 의존성 조사 순서는 </w:t>
      </w:r>
      <w:r>
        <w:rPr>
          <w:rFonts w:ascii="Calibri" w:hAnsi="Calibri" w:eastAsia="Malgun Gothic"/>
          <w:b/>
          <w:color w:val="20252B"/>
          <w:sz w:val="22"/>
        </w:rPr>
        <w:t>`.uplugin` → `Build.cs` → Public 헤더 include/노출 타입 → 구현 코드 → 문서와 주석</w:t>
      </w:r>
      <w:r>
        <w:rPr>
          <w:rFonts w:ascii="Calibri" w:hAnsi="Calibri" w:eastAsia="Malgun Gothic"/>
          <w:color w:val="20252B"/>
          <w:sz w:val="22"/>
        </w:rPr>
        <w:t>으로 잡는다. 차이를 발견하면 코드를 현재 사실로 기록하고 문서와 주석을 같은 변경에서 갱신해야 한다.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 xml:space="preserve">11. 언제 </w:t>
      </w:r>
      <w:r>
        <w:rPr>
          <w:rFonts w:ascii="Consolas" w:hAnsi="Consolas" w:eastAsia="Malgun Gothic"/>
          <w:color w:val="1F4D78"/>
          <w:sz w:val="31"/>
        </w:rPr>
        <w:t>JMInteractionCore</w:t>
      </w:r>
      <w:r>
        <w:rPr>
          <w:rFonts w:ascii="Calibri" w:hAnsi="Calibri" w:eastAsia="Malgun Gothic"/>
          <w:color w:val="2E74B5"/>
          <w:sz w:val="32"/>
        </w:rPr>
        <w:t>로 분리해야 하는가</w:t>
      </w:r>
    </w:p>
    <w:p>
      <w:r>
        <w:rPr>
          <w:rFonts w:ascii="Calibri" w:hAnsi="Calibri" w:eastAsia="Malgun Gothic"/>
          <w:color w:val="20252B"/>
          <w:sz w:val="22"/>
        </w:rPr>
        <w:t>지금 당장 같은 타입을 복제해 새 Core를 만드는 것은 더 나쁘다. 기존 Blueprint, C++ Public API, 에셋 참조가 깨질 수 있기 때문이다.</w:t>
      </w:r>
    </w:p>
    <w:p>
      <w:r>
        <w:rPr>
          <w:rFonts w:ascii="Calibri" w:hAnsi="Calibri" w:eastAsia="Malgun Gothic"/>
          <w:color w:val="20252B"/>
          <w:sz w:val="22"/>
        </w:rPr>
        <w:t>다음 신호가 누적되면 계획된 추출을 진행한다.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3개 이상의 독립 플러그인이 Interaction/Core 타입만 사용한다.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조사 기능이 필요 없는데 ItemInspector 전체를 설치해야 하는 경우가 반복된다.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공통 Context, Result, Tag, 로그 타입이 여러 곳에 복제되기 시작한다.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순환 의존성을 피하려고 부자연스러운 콜백이나 중복 Adapter가 생긴다.</w:t>
      </w:r>
    </w:p>
    <w:p>
      <w:r>
        <w:rPr>
          <w:rFonts w:ascii="Calibri" w:hAnsi="Calibri" w:eastAsia="Malgun Gothic"/>
          <w:color w:val="20252B"/>
          <w:sz w:val="22"/>
        </w:rPr>
        <w:t>권장 목표 구조: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9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algun Gothic"/>
                <w:color w:val="263746"/>
                <w:sz w:val="17"/>
              </w:rPr>
              <w:t>JMInteractionCore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├─ Interaction Context / Result / Prompt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├─ Interactor / Interactable Interface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├─ Interaction Component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 xml:space="preserve">  └─ Interaction Settings / Tags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ItemInspector ───────────────&gt; JMInteractionCore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InventorySystem ─────────────&gt; JMInteractionCore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ReusableDialogueSystem ──────&gt; JMInteractionCore</w:t>
            </w:r>
            <w:r>
              <w:br/>
            </w:r>
            <w:r>
              <w:rPr>
                <w:rFonts w:ascii="Consolas" w:hAnsi="Consolas" w:eastAsia="Malgun Gothic"/>
                <w:color w:val="263746"/>
                <w:sz w:val="17"/>
              </w:rPr>
              <w:t>JMDoorGameplayIntegration ───&gt; JMInteractionCore + JMDoor + Inventory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252B"/>
          <w:sz w:val="22"/>
        </w:rPr>
        <w:t>추출할 때는 다음이 필수다.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기존 클래스/구조체 이름과 Blueprint 경로의 호환 계획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Core Redirect 또는 단계적 Deprecated API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과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 xml:space="preserve"> 의존성 마이그레이션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ItemInspector가 새 Core를 소비하도록 방향 역전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빈 프로젝트 복사 테스트와 Blueprint Asset 로드 테스트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12. 피해야 할 시행착오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기능마다 </w:t>
      </w:r>
      <w:r>
        <w:rPr>
          <w:rFonts w:ascii="Consolas" w:hAnsi="Consolas" w:eastAsia="Malgun Gothic"/>
          <w:color w:val="1F4D78"/>
          <w:sz w:val="21"/>
        </w:rPr>
        <w:t>MyDoorInteractable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MyDialogueInteractable</w:t>
      </w:r>
      <w:r>
        <w:rPr>
          <w:rFonts w:ascii="Calibri" w:hAnsi="Calibri" w:eastAsia="Malgun Gothic"/>
          <w:color w:val="20252B"/>
          <w:sz w:val="22"/>
        </w:rPr>
        <w:t xml:space="preserve"> 전용 Interface를 새로 만들어 공통 호출 흐름을 복제한다.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순환 의존성을 피한다며 동일한 Context/Result 구조체를 플러그인마다 복사한다.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기반 플러그인이 자신을 소비하는 상위 기능 플러그인을 참조한다.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Door 코어가 Player Character, Inventory Component, HUD를 직접 찾는다.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GetActorOfClass</w:t>
      </w:r>
      <w:r>
        <w:rPr>
          <w:rFonts w:ascii="Calibri" w:hAnsi="Calibri" w:eastAsia="Malgun Gothic"/>
          <w:color w:val="20252B"/>
          <w:sz w:val="22"/>
        </w:rPr>
        <w:t>나 전역 검색을 입력마다 반복한다.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모든 Component를 Tick시키고 이벤트/Timer로 충분한 경우를 구분하지 않는다.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Public 헤더에 다른 모듈 타입을 노출하면서 Private Dependency로만 선언한다.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플러그인을 “선택 의존성”이라고 문서화하면서 실제 Build.cs에는 필수 링크가 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Soft Reference 로드 실패, null 설정, 대상 파괴, UI 열기 실패를 정상 실패 경로로 다루지 않는다.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도메인 기능을 Interaction 구현 안에만 넣어 AI, 테스트, Script 재사용을 막는다.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13. 새 플러그인 개발 순서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 xml:space="preserve">기존 </w:t>
      </w:r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Public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Docs</w:t>
      </w:r>
      <w:r>
        <w:rPr>
          <w:rFonts w:ascii="Calibri" w:hAnsi="Calibri" w:eastAsia="Malgun Gothic"/>
          <w:color w:val="20252B"/>
          <w:sz w:val="22"/>
        </w:rPr>
        <w:t>에서 재사용 가능한 계약을 검색한다.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책임/비책임과 독립 설치 범위를 정한다.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도메인 Context, Result, 상태, 명령 API를 먼저 설계한다.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Interaction이 필수인지 선택 Integration인지 결정한다.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모듈과 플러그인 의존 방향을 그림으로 검증한다.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Runtime Core를 구현하고 직접 API 테스트를 만든다.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 xml:space="preserve">Adapter/Bridge로 </w:t>
      </w:r>
      <w:r>
        <w:rPr>
          <w:rFonts w:ascii="Consolas" w:hAnsi="Consolas" w:eastAsia="Malgun Gothic"/>
          <w:color w:val="1F4D78"/>
          <w:sz w:val="21"/>
        </w:rPr>
        <w:t>FJMInteractionContext</w:t>
      </w:r>
      <w:r>
        <w:rPr>
          <w:rFonts w:ascii="Calibri" w:hAnsi="Calibri" w:eastAsia="Malgun Gothic"/>
          <w:color w:val="20252B"/>
          <w:sz w:val="22"/>
        </w:rPr>
        <w:t>를 도메인 Context로 변환한다.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Settings, Data Asset, Soft Reference, Gameplay Tag를 연결한다.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취소, 대상 파괴, 설정 누락, 중복 요청, 레벨 전환을 테스트한다.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>전체 Editor 빌드, Automation Test, 빈 프로젝트 복사 검증을 수행한다.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14. 완료 판단 체크리스트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플러그인의 핵심 기능을 JMInteraction 없이도 호출할 필요가 있는지 판단했다.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직접 의존과 Integration 분리 중 하나를 의식적으로 선택했다.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기반 계층이 소비자 구체 클래스를 참조하지 않는다.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☐ </w:t>
      </w:r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 플러그인 이름과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 xml:space="preserve"> 모듈 이름을 모두 정확히 선언했다.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Public Dependency와 Private Dependency를 헤더 노출 기준으로 나눴다.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☐ </w:t>
      </w:r>
      <w:r>
        <w:rPr>
          <w:rFonts w:ascii="Consolas" w:hAnsi="Consolas" w:eastAsia="Malgun Gothic"/>
          <w:color w:val="1F4D78"/>
          <w:sz w:val="21"/>
        </w:rPr>
        <w:t>CanInteract</w:t>
      </w:r>
      <w:r>
        <w:rPr>
          <w:rFonts w:ascii="Calibri" w:hAnsi="Calibri" w:eastAsia="Malgun Gothic"/>
          <w:color w:val="20252B"/>
          <w:sz w:val="22"/>
        </w:rPr>
        <w:t>가 빠르고 부작용 없는 질의다.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Begin/Complete/Cancel의 책임과 상태 복구가 분명하다.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☐ 사용자 문구는 </w:t>
      </w:r>
      <w:r>
        <w:rPr>
          <w:rFonts w:ascii="Consolas" w:hAnsi="Consolas" w:eastAsia="Malgun Gothic"/>
          <w:color w:val="1F4D78"/>
          <w:sz w:val="21"/>
        </w:rPr>
        <w:t>FText</w:t>
      </w:r>
      <w:r>
        <w:rPr>
          <w:rFonts w:ascii="Calibri" w:hAnsi="Calibri" w:eastAsia="Malgun Gothic"/>
          <w:color w:val="20252B"/>
          <w:sz w:val="22"/>
        </w:rPr>
        <w:t>, 의미 식별은 Gameplay Tag를 사용한다.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장기 비소유 참조와 Delegate/Timer 수명을 안전하게 관리한다.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 xml:space="preserve">☐ 특정 Character, HUD, GameMode, </w:t>
      </w:r>
      <w:r>
        <w:rPr>
          <w:rFonts w:ascii="Consolas" w:hAnsi="Consolas" w:eastAsia="Malgun Gothic"/>
          <w:color w:val="1F4D78"/>
          <w:sz w:val="21"/>
        </w:rPr>
        <w:t>/Game/...</w:t>
      </w:r>
      <w:r>
        <w:rPr>
          <w:rFonts w:ascii="Calibri" w:hAnsi="Calibri" w:eastAsia="Malgun Gothic"/>
          <w:color w:val="20252B"/>
          <w:sz w:val="22"/>
        </w:rPr>
        <w:t xml:space="preserve"> 경로에 묶이지 않는다.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UI, 입력, 도메인 상태의 소유자가 분리되어 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단독 설치, 필수 플러그인, 실패 시 동작을 문서화했다.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정상/실패/취소/파괴/중복/레벨 전환 테스트가 있다.</w:t>
      </w:r>
    </w:p>
    <w:p>
      <w:pPr>
        <w:pStyle w:val="ListBullet"/>
      </w:pPr>
      <w:r>
        <w:rPr>
          <w:rFonts w:ascii="Calibri" w:hAnsi="Calibri" w:eastAsia="Malgun Gothic"/>
          <w:color w:val="20252B"/>
          <w:sz w:val="22"/>
        </w:rPr>
        <w:t>☐ 네트워크와 저장 지원 범위를 과장하지 않는다.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15. 이 프로젝트에서 우선 읽을 실제 코드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ItemInspector/Source/ItemInspectorRuntime/Public/Core/JMGameplayTypes.h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ItemInspector/Source/ItemInspectorRuntime/Public/Interaction/JMInteractorInterface.h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ItemInspector/Source/ItemInspectorRuntime/Public/Interaction/JMInteractableInterface.h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ItemInspector/Source/ItemInspectorRuntime/Public/Interaction/JMInteractionComponent.h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ItemInspector/Source/ItemInspectorRuntime/Private/Interaction/JMInteractionComponent.cpp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ReusableDialogueSystem/.../ReuseDialogueInteractableComponent.*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JMDoor/Source/JMDoorRuntime/Public/Door/JMDoorComponent.h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JMDoorGameplayIntegration/.../JMDoorInteractableAdapterComponent.*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JMDoorGameplayIntegration/.../JMDoorInteractionWorldSubsystem.*</w:t>
      </w:r>
    </w:p>
    <w:p>
      <w:pPr>
        <w:pStyle w:val="ListNumber"/>
      </w:pPr>
      <w:r>
        <w:rPr>
          <w:rFonts w:ascii="Calibri" w:hAnsi="Calibri" w:eastAsia="Malgun Gothic"/>
          <w:color w:val="20252B"/>
          <w:sz w:val="22"/>
        </w:rPr>
        <w:t xml:space="preserve">각 플러그인의 </w:t>
      </w:r>
      <w:r>
        <w:rPr>
          <w:rFonts w:ascii="Consolas" w:hAnsi="Consolas" w:eastAsia="Malgun Gothic"/>
          <w:color w:val="1F4D78"/>
          <w:sz w:val="21"/>
        </w:rPr>
        <w:t>.uplugin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Build.cs</w:t>
      </w:r>
      <w:r>
        <w:rPr>
          <w:rFonts w:ascii="Calibri" w:hAnsi="Calibri" w:eastAsia="Malgun Gothic"/>
          <w:color w:val="20252B"/>
          <w:sz w:val="22"/>
        </w:rPr>
        <w:t xml:space="preserve">, </w:t>
      </w:r>
      <w:r>
        <w:rPr>
          <w:rFonts w:ascii="Consolas" w:hAnsi="Consolas" w:eastAsia="Malgun Gothic"/>
          <w:color w:val="1F4D78"/>
          <w:sz w:val="21"/>
        </w:rPr>
        <w:t>Docs/ARCHITECTURE.md</w:t>
      </w:r>
    </w:p>
    <w:p>
      <w:r>
        <w:rPr>
          <w:rFonts w:ascii="Calibri" w:hAnsi="Calibri" w:eastAsia="Malgun Gothic"/>
          <w:color w:val="20252B"/>
          <w:sz w:val="22"/>
        </w:rPr>
        <w:t>가장 중요한 결론은 하나다.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before="60" w:after="60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>JMInteraction은 여러 기능을 한 플러그인에 섞는 도구가 아니라, 서로 다른 기능이 구체 구현을 모른 채 만나는 공통 입구다. 도메인 코어의 독립성을 먼저 지키고, 필요한 곳에서 Adapter로 이 입구에 연결해야 재사용성이 생긴다.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17D"/>
        <w:sz w:val="17"/>
      </w:rPr>
      <w:t xml:space="preserve">P_060715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color w:val="66717D"/>
        <w:sz w:val="17"/>
      </w:rPr>
      <w:t>JM Plugin Development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 플러그인 개발을 위한 Interaction 기반 지식 가이드</dc:title>
  <dc:subject>P_060715 plugin architecture and JMInteraction reference</dc:subject>
  <dc:creator>JM / Codex</dc:creator>
  <cp:keywords>Unreal Engine, JMInteraction, Plugin, Architecture, JMDoor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